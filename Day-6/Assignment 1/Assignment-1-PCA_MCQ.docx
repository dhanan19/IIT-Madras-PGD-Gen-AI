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PCA – MCQ Questions</w:t>
      </w:r>
    </w:p>
    <w:p>
      <w:r>
        <w:rPr>
          <w:b/>
          <w:sz w:val="24"/>
        </w:rPr>
        <w:t>Question 1</w:t>
      </w:r>
    </w:p>
    <w:p>
      <w:r>
        <w:t>What is the primary purpose of PCA?</w:t>
      </w:r>
    </w:p>
    <w:p>
      <w:r>
        <w:t>A. Increase the number of features</w:t>
        <w:br/>
        <w:t>B. Reduce dimensionality while preserving as much variance as possible</w:t>
        <w:br/>
        <w:t>C. Remove all noise from the dataset</w:t>
        <w:br/>
        <w:t>D. Convert numerical data into categorical data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Reduce dimensionality while preserving as much variance as possible.</w:t>
      </w:r>
    </w:p>
    <w:p>
      <w:r>
        <w:rPr>
          <w:b/>
          <w:sz w:val="24"/>
        </w:rPr>
        <w:t>Question 2</w:t>
      </w:r>
    </w:p>
    <w:p>
      <w:r>
        <w:t>Suppose a dataset has 100 features. What can PCA potentially do?</w:t>
      </w:r>
    </w:p>
    <w:p>
      <w:r>
        <w:t>A. Convert it into 1000 features</w:t>
        <w:br/>
        <w:t>B. Reduce it to a smaller number of principal components</w:t>
        <w:br/>
        <w:t>C. Remove all observations</w:t>
        <w:br/>
        <w:t>D. Convert all features into binary variables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PCA can reduce 100 features to a smaller number of principal components.</w:t>
      </w:r>
    </w:p>
    <w:p>
      <w:r>
        <w:rPr>
          <w:b/>
          <w:sz w:val="24"/>
        </w:rPr>
        <w:t>Question 3</w:t>
      </w:r>
    </w:p>
    <w:p>
      <w:r>
        <w:t>Why might we want to reduce the number of features?</w:t>
      </w:r>
    </w:p>
    <w:p>
      <w:r>
        <w:t>A. To make models computationally cheaper</w:t>
        <w:br/>
        <w:t>B. To visualize high-dimensional data</w:t>
        <w:br/>
        <w:t>C. To reduce redundancy</w:t>
        <w:br/>
        <w:t>D. All of the above</w:t>
      </w:r>
    </w:p>
    <w:p>
      <w:r>
        <w:rPr>
          <w:b/>
        </w:rPr>
        <w:t>Answer / Solution:</w:t>
      </w:r>
    </w:p>
    <w:p>
      <w:r>
        <w:t>Correct Answer: D</w:t>
      </w:r>
    </w:p>
    <w:p>
      <w:r>
        <w:t>All of the above: fewer features can reduce computational cost, help visualization, and reduce redundancy.</w:t>
      </w:r>
    </w:p>
    <w:p>
      <w:r>
        <w:rPr>
          <w:b/>
          <w:sz w:val="24"/>
        </w:rPr>
        <w:t>Question 4</w:t>
      </w:r>
    </w:p>
    <w:p>
      <w:r>
        <w:t>PCA looks for directions in the data along which:</w:t>
      </w:r>
    </w:p>
    <w:p>
      <w:r>
        <w:t>A. The mean is maximum</w:t>
        <w:br/>
        <w:t>B. The variance is maximum</w:t>
        <w:br/>
        <w:t>C. The number of samples is maximum</w:t>
        <w:br/>
        <w:t>D. The number of features is maximum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PCA looks for directions along which the variance is maximum.</w:t>
      </w:r>
    </w:p>
    <w:p>
      <w:r>
        <w:rPr>
          <w:b/>
          <w:sz w:val="24"/>
        </w:rPr>
        <w:t>Question 5</w:t>
      </w:r>
    </w:p>
    <w:p>
      <w:r>
        <w:t>Imagine points forming a long, thin cloud like this:</w:t>
      </w:r>
    </w:p>
    <w:p>
      <w:r>
        <w:t>•</w:t>
      </w:r>
    </w:p>
    <w:p>
      <w:r>
        <w:t>•</w:t>
      </w:r>
    </w:p>
    <w:p>
      <w:r>
        <w:t>•</w:t>
      </w:r>
    </w:p>
    <w:p>
      <w:r>
        <w:t>•</w:t>
      </w:r>
    </w:p>
    <w:p>
      <w:r>
        <w:t>•________________</w:t>
      </w:r>
    </w:p>
    <w:p>
      <w:r>
        <w:t>Which direction is most likely to become the first principal component?</w:t>
      </w:r>
    </w:p>
    <w:p>
      <w:r>
        <w:t>A. The direction along the long axis of the cloud</w:t>
        <w:br/>
        <w:t>B. The direction perpendicular to the cloud</w:t>
        <w:br/>
        <w:t>C. A random direction</w:t>
        <w:br/>
        <w:t>D. The direction of the x-axis always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The first principal component is most likely to lie along the long axis of the data cloud, where the spread is greatest.</w:t>
      </w:r>
    </w:p>
    <w:p>
      <w:r>
        <w:rPr>
          <w:b/>
          <w:sz w:val="24"/>
        </w:rPr>
        <w:t>Question 6</w:t>
      </w:r>
    </w:p>
    <w:p>
      <w:r>
        <w:t>Why does PCA prefer the direction with maximum variance?</w:t>
      </w:r>
    </w:p>
    <w:p>
      <w:r>
        <w:t>A. It captures the direction containing the most information about the data's spread</w:t>
        <w:br/>
        <w:t>B. It always gives the highest accuracy</w:t>
        <w:br/>
        <w:t>C. It removes the mean</w:t>
        <w:br/>
        <w:t>D. It maximizes the number of features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Maximum variance captures the direction containing the most information about the data's spread.</w:t>
      </w:r>
    </w:p>
    <w:p>
      <w:r>
        <w:rPr>
          <w:b/>
          <w:sz w:val="24"/>
        </w:rPr>
        <w:t>Question 7</w:t>
      </w:r>
    </w:p>
    <w:p>
      <w:r>
        <w:t>Before applying standard PCA, why are the features usually centered?</w:t>
      </w:r>
    </w:p>
    <w:p>
      <w:r>
        <w:t>A. To make the mean of each feature approximately zero</w:t>
        <w:br/>
        <w:t>B. To make all values positive</w:t>
        <w:br/>
        <w:t>C. To remove all outliers</w:t>
        <w:br/>
        <w:t>D. To increase the number of dimensions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Centering makes the mean of each feature approximately zero.</w:t>
      </w:r>
    </w:p>
    <w:p>
      <w:r>
        <w:rPr>
          <w:b/>
          <w:sz w:val="24"/>
        </w:rPr>
        <w:t>Question 8</w:t>
      </w:r>
    </w:p>
    <w:p>
      <w:r>
        <w:t>Consider the data:</w:t>
      </w:r>
    </w:p>
    <w:p>
      <w:r>
        <w:t>[10, 12, 14, 16, 18]</w:t>
      </w:r>
    </w:p>
    <w:p>
      <w:r>
        <w:t>After mean-centering, what happens?</w:t>
      </w:r>
    </w:p>
    <w:p>
      <w:r>
        <w:t>A. The values become [0, 2, 4, 6, 8]</w:t>
        <w:br/>
        <w:t>B. The values are shifted so that their mean becomes 0</w:t>
        <w:br/>
        <w:t>C. The values are divided by their standard deviation</w:t>
        <w:br/>
        <w:t>D. The values become binary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values are shifted by their mean so that the resulting mean becomes 0.</w:t>
      </w:r>
    </w:p>
    <w:p>
      <w:r>
        <w:rPr>
          <w:b/>
          <w:sz w:val="24"/>
        </w:rPr>
        <w:t>Question 9</w:t>
      </w:r>
    </w:p>
    <w:p>
      <w:r>
        <w:t>If PCA is applied without appropriate scaling to features measured in very different units, what can happen?</w:t>
      </w:r>
    </w:p>
    <w:p>
      <w:r>
        <w:t>A. A high-scale feature may dominate the principal components</w:t>
        <w:br/>
        <w:t>B. PCA automatically converts units</w:t>
        <w:br/>
        <w:t>C. PCA stops working completely</w:t>
        <w:br/>
        <w:t>D. All features receive exactly equal importance</w:t>
      </w:r>
    </w:p>
    <w:p>
      <w:r>
        <w:t>Q10. Suppose PC1 explains 70% of the variance and PC2 explains 20%. How much variance is explained by the first two components?</w:t>
      </w:r>
    </w:p>
    <w:p>
      <w:r>
        <w:t>A. 50%</w:t>
        <w:br/>
        <w:t>B. 70%</w:t>
        <w:br/>
        <w:t>C. 90%</w:t>
        <w:br/>
        <w:t>D. 100%</w:t>
      </w:r>
    </w:p>
    <w:p>
      <w:r>
        <w:t>Q11. If the first three principal components explain:</w:t>
      </w:r>
    </w:p>
    <w:p>
      <w:r>
        <w:t>PC1 = 60%</w:t>
      </w:r>
    </w:p>
    <w:p>
      <w:r>
        <w:t>PC2 = 25%</w:t>
      </w:r>
    </w:p>
    <w:p>
      <w:r>
        <w:t>PC3 = 10%</w:t>
      </w:r>
    </w:p>
    <w:p>
      <w:r>
        <w:t>What percentage of the original variance is represented by these three components?</w:t>
      </w:r>
    </w:p>
    <w:p>
      <w:r>
        <w:t>A. 60%</w:t>
        <w:br/>
        <w:t>B. 75%</w:t>
        <w:br/>
        <w:t>C. 85%</w:t>
        <w:br/>
        <w:t>D. 95%</w:t>
      </w:r>
    </w:p>
    <w:p>
      <w:r>
        <w:t>Q12. Suppose a dataset has 10 features and PCA produces 10 principal components. Which statement is correct?</w:t>
      </w:r>
    </w:p>
    <w:p>
      <w:r>
        <w:t>A. PCA has necessarily reduced dimensionality</w:t>
        <w:br/>
        <w:t>B. PCA has not necessarily reduced dimensionality</w:t>
        <w:br/>
        <w:t>C. PCA has removed 9 features</w:t>
        <w:br/>
        <w:t>D. PCA has removed all correlation</w:t>
      </w:r>
    </w:p>
    <w:p>
      <w:r>
        <w:t>Q13. Which statement about principal components is TRUE?</w:t>
      </w:r>
    </w:p>
    <w:p>
      <w:r>
        <w:t>A. They are always the original features</w:t>
        <w:br/>
        <w:t>B. They are linear combinations of the original features</w:t>
        <w:br/>
        <w:t>C. They are always categorical variables</w:t>
        <w:br/>
        <w:t>D. They contain no information from the original data</w:t>
      </w:r>
    </w:p>
    <w:p>
      <w:r>
        <w:t>Q14. Suppose:</w:t>
      </w:r>
    </w:p>
    <w:p>
      <w:r>
        <w:t>What does this mean?</w:t>
      </w:r>
    </w:p>
    <w:p>
      <w:r>
        <w:t>A. PC1 is a linear combination of X₁ and X₂</w:t>
        <w:br/>
        <w:t>B. PC1 is equal to X₁</w:t>
        <w:br/>
        <w:t>C. PC1 is equal to X₂</w:t>
        <w:br/>
        <w:t>D. PCA has removed X₁ and X₂</w:t>
      </w:r>
    </w:p>
    <w:p>
      <w:r>
        <w:t>Q15. Why are principal components usually uncorrelated with one another?</w:t>
      </w:r>
    </w:p>
    <w:p>
      <w:r>
        <w:t>A. PCA constructs orthogonal directions</w:t>
        <w:br/>
        <w:t>B. PCA removes all observations</w:t>
        <w:br/>
        <w:t>C. PCA standardizes every observation</w:t>
        <w:br/>
        <w:t>D. PCA converts features to binary values</w:t>
      </w:r>
    </w:p>
    <w:p>
      <w:r>
        <w:t>Q16. In the covariance-matrix interpretation of PCA, eigenvectors represent:</w:t>
      </w:r>
    </w:p>
    <w:p>
      <w:r>
        <w:t>A. The principal directions</w:t>
        <w:br/>
        <w:t>B. The number of samples</w:t>
        <w:br/>
        <w:t>C. The feature means</w:t>
        <w:br/>
        <w:t>D. The prediction errors</w:t>
      </w:r>
    </w:p>
    <w:p>
      <w:r>
        <w:t>Q17. In PCA, eigenvalues are primarily associated with:</w:t>
      </w:r>
    </w:p>
    <w:p>
      <w:r>
        <w:t>A. The variance captured by the corresponding principal components</w:t>
        <w:br/>
        <w:t>B. The number of observations</w:t>
        <w:br/>
        <w:t>C. The feature names</w:t>
        <w:br/>
        <w:t>D. The learning rate</w:t>
      </w:r>
    </w:p>
    <w:p>
      <w:r>
        <w:t>Q18. Suppose the eigenvalues are:</w:t>
      </w:r>
    </w:p>
    <w:p>
      <w:r>
        <w:t>Which principal component captures the most variance?</w:t>
      </w:r>
    </w:p>
    <w:p>
      <w:r>
        <w:t>A. PC1</w:t>
        <w:br/>
        <w:t>B. PC2</w:t>
        <w:br/>
        <w:t>C. PC3</w:t>
        <w:br/>
        <w:t>D. PC4</w:t>
      </w:r>
    </w:p>
    <w:p>
      <w:r>
        <w:t>Q19. Given eigenvalues:</w:t>
      </w:r>
    </w:p>
    <w:p>
      <w:r>
        <w:t>What percentage of the total variance is explained by PC1?</w:t>
      </w:r>
    </w:p>
    <w:p>
      <w:r>
        <w:t>A. 8%</w:t>
        <w:br/>
        <w:t>B. 20%</w:t>
        <w:br/>
        <w:t>C. 75.47%</w:t>
        <w:br/>
        <w:t>D. 80%</w:t>
      </w:r>
    </w:p>
    <w:p>
      <w:r>
        <w:t>Q20. Suppose your original dataset has 50 features, but the first 5 principal components explain 95% of the variance. What is a reasonable interpretation?</w:t>
      </w:r>
    </w:p>
    <w:p>
      <w:r>
        <w:t>A. The remaining 45 features contain absolutely no information</w:t>
        <w:br/>
        <w:t>B. The data can potentially be represented using 5 dimensions while retaining about 95% of its variance</w:t>
        <w:br/>
        <w:t>C. PCA has increased the dimensionality</w:t>
        <w:br/>
        <w:t>D. 95% of the observations have been removed</w:t>
      </w:r>
    </w:p>
    <w:p>
      <w:r>
        <w:t>Q21. If you keep only the first 2 principal components, what are you doing?</w:t>
      </w:r>
    </w:p>
    <w:p>
      <w:r>
        <w:t>A. Selecting the original first two features</w:t>
        <w:br/>
        <w:t>B. Creating a 2-dimensional representation using the first two PCA directions</w:t>
        <w:br/>
        <w:t>C. Removing the first two observations</w:t>
        <w:br/>
        <w:t>D. Keeping the two features with the largest mean</w:t>
      </w:r>
    </w:p>
    <w:p>
      <w:r>
        <w:t>Q22. Why is PCA frequently used before visualizing high-dimensional data?</w:t>
      </w:r>
    </w:p>
    <w:p>
      <w:r>
        <w:t>A. PCA can project data into 2 or 3 dimensions</w:t>
        <w:br/>
        <w:t>B. Humans can easily visualize hundreds of dimensions</w:t>
        <w:br/>
        <w:t>C. PCA converts images into RGB</w:t>
        <w:br/>
        <w:t>D. PCA removes the need for plotting</w:t>
      </w:r>
    </w:p>
    <w:p>
      <w:r>
        <w:t>Q23. You have a dataset with 100 dimensions. You reduce it to PC1 and PC2 and plot the points. What are you primarily trying to see?</w:t>
      </w:r>
    </w:p>
    <w:p>
      <w:r>
        <w:t>A. The exact original dataset</w:t>
        <w:br/>
        <w:t>B. Patterns, clusters, separation, and structure in a lower-dimensional representation</w:t>
        <w:br/>
        <w:t>C. The original feature names</w:t>
        <w:br/>
        <w:t>D. The covariance matrix itself</w:t>
      </w:r>
    </w:p>
    <w:p>
      <w:r>
        <w:t>Q24. Which statement is FALSE about PCA?</w:t>
      </w:r>
    </w:p>
    <w:p>
      <w:r>
        <w:t>A. PCA is an unsupervised technique</w:t>
        <w:br/>
        <w:t>B. PCA can reduce dimensionality</w:t>
        <w:br/>
        <w:t>C. PCA considers variance</w:t>
        <w:br/>
        <w:t>D. PCA requires class labels</w:t>
      </w:r>
    </w:p>
    <w:p>
      <w:r>
        <w:t>Q25. PCA is called an unsupervised dimensionality-reduction technique because:</w:t>
      </w:r>
    </w:p>
    <w:p>
      <w:r>
        <w:t>A. It does not require target/class labels</w:t>
        <w:br/>
        <w:t>B. It cannot process numerical data</w:t>
        <w:br/>
        <w:t>C. It always produces clusters</w:t>
        <w:br/>
        <w:t>D. It uses reinforcement learning</w:t>
      </w:r>
    </w:p>
    <w:p>
      <w:r>
        <w:t>Q26. Does PCA guarantee that a machine-learning model will achieve higher classification accuracy?</w:t>
      </w:r>
    </w:p>
    <w:p>
      <w:r>
        <w:t>A. Yes, always</w:t>
        <w:br/>
        <w:t>B. No</w:t>
        <w:br/>
        <w:t>C. Only when there are more than 10 features</w:t>
        <w:br/>
        <w:t>D. Only for neural networks</w:t>
      </w:r>
    </w:p>
    <w:p>
      <w:r>
        <w:t>Q27. Imagine two classes overlap heavily along the direction of maximum variance but are well separated along a low-variance direction. What could happen if PCA keeps only PC1?</w:t>
      </w:r>
    </w:p>
    <w:p>
      <w:r>
        <w:t>A. Classification information may be lost</w:t>
        <w:br/>
        <w:t>B. Classification will always improve</w:t>
        <w:br/>
        <w:t>C. PCA will automatically detect the classes</w:t>
        <w:br/>
        <w:t>D. The classes will become perfectly separated</w:t>
      </w:r>
    </w:p>
    <w:p>
      <w:r>
        <w:t>Q28. PCA primarily optimizes for:</w:t>
      </w:r>
    </w:p>
    <w:p>
      <w:r>
        <w:t>A. Maximum classification accuracy</w:t>
        <w:br/>
        <w:t>B. Maximum variance captured</w:t>
        <w:br/>
        <w:t>C. Minimum number of observations</w:t>
        <w:br/>
        <w:t>D. Maximum number of classes</w:t>
      </w:r>
    </w:p>
    <w:p>
      <w:r>
        <w:t>Q29. Which situation is most suitable for PCA?</w:t>
      </w:r>
    </w:p>
    <w:p>
      <w:r>
        <w:t>A. A dataset containing many correlated numerical features</w:t>
        <w:br/>
        <w:t>B. A dataset containing only class labels</w:t>
        <w:br/>
        <w:t>C. A problem where labels must be maximally separated</w:t>
        <w:br/>
        <w:t>D. A dataset containing only text categories without numerical representation</w:t>
      </w:r>
    </w:p>
    <w:p>
      <w:r>
        <w:t>Q30. Suppose you have two highly correlated features:</w:t>
      </w:r>
    </w:p>
    <w:p>
      <w:r>
        <w:t>What is PCA likely to discover?</w:t>
      </w:r>
    </w:p>
    <w:p>
      <w:r>
        <w:t>A. Two completely independent directions</w:t>
        <w:br/>
        <w:t>B. One direction capturing most of the shared variation and another with relatively small variance</w:t>
        <w:br/>
        <w:t>C. That both features should always be deleted</w:t>
        <w:br/>
        <w:t>D. That the dataset contains two independent sources of information</w:t>
      </w:r>
    </w:p>
    <w:p>
      <w:r>
        <w:t>Q31. If PC1 explains 98% of the variance, what might this suggest?</w:t>
      </w:r>
    </w:p>
    <w:p>
      <w:r>
        <w:t>A. The data may have an approximately low-dimensional structure</w:t>
        <w:br/>
        <w:t>B. PC2 must explain 98% too</w:t>
        <w:br/>
        <w:t>C. PC1 is one of the original features</w:t>
        <w:br/>
        <w:t>D. The dataset contains only one feature</w:t>
      </w:r>
    </w:p>
    <w:p>
      <w:r>
        <w:t>Q32. Which sequence best represents the conceptual workflow of PCA?</w:t>
      </w:r>
    </w:p>
    <w:p>
      <w:r>
        <w:t>A. Classify → predict → cluster → reduce</w:t>
        <w:br/>
        <w:t>B. Center/scale → find directions of variance → rank components → project data</w:t>
        <w:br/>
        <w:t>C. Label → classify → normalize → predict</w:t>
        <w:br/>
        <w:t>D. Cluster → label → regress → visualize</w:t>
      </w:r>
    </w:p>
    <w:p>
      <w:r>
        <w:t>Q33. Imagine you have 1000-dimensional data. PCA reduces it to 20 dimensions while retaining 95% of the variance. Which statement is BEST?</w:t>
      </w:r>
    </w:p>
    <w:p>
      <w:r>
        <w:t>A. PCA retained 95% of the original features</w:t>
        <w:br/>
        <w:t>B. PCA retained 95% of the observations</w:t>
        <w:br/>
        <w:t>C. The 20-dimensional representation captures approximately 95% of the variance present in the original data</w:t>
        <w:br/>
        <w:t>D. The remaining 980 dimensions contain no information whatsoever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A feature measured on a much larger numerical scale can dominate the principal components.</w:t>
      </w:r>
    </w:p>
    <w:p>
      <w:r>
        <w:rPr>
          <w:b/>
          <w:sz w:val="24"/>
        </w:rPr>
        <w:t>Question 10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70% + 20% = 90%.</w:t>
      </w:r>
    </w:p>
    <w:p>
      <w:r>
        <w:rPr>
          <w:b/>
          <w:sz w:val="24"/>
        </w:rPr>
        <w:t>Question 11</w:t>
      </w:r>
    </w:p>
    <w:p>
      <w:r>
        <w:rPr>
          <w:b/>
        </w:rPr>
        <w:t>Answer / Solution:</w:t>
      </w:r>
    </w:p>
    <w:p>
      <w:r>
        <w:t>Correct Answer: D</w:t>
      </w:r>
    </w:p>
    <w:p>
      <w:r>
        <w:t>60% + 25% + 10% = 95%.</w:t>
      </w:r>
    </w:p>
    <w:p>
      <w:r>
        <w:rPr>
          <w:b/>
          <w:sz w:val="24"/>
        </w:rPr>
        <w:t>Question 12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Producing 10 components from 10 features does not necessarily reduce dimensionality.</w:t>
      </w:r>
    </w:p>
    <w:p>
      <w:r>
        <w:rPr>
          <w:b/>
          <w:sz w:val="24"/>
        </w:rPr>
        <w:t>Question 13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Principal components are linear combinations of the original features.</w:t>
      </w:r>
    </w:p>
    <w:p>
      <w:r>
        <w:rPr>
          <w:b/>
          <w:sz w:val="24"/>
        </w:rPr>
        <w:t>Question 14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The statement means PC1 is a linear combination of X₁ and X₂.</w:t>
      </w:r>
    </w:p>
    <w:p>
      <w:r>
        <w:rPr>
          <w:b/>
          <w:sz w:val="24"/>
        </w:rPr>
        <w:t>Question 15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PCA constructs orthogonal directions, so the resulting principal components are uncorrelated.</w:t>
      </w:r>
    </w:p>
    <w:p>
      <w:r>
        <w:rPr>
          <w:b/>
          <w:sz w:val="24"/>
        </w:rPr>
        <w:t>Question 16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Eigenvectors of the covariance matrix represent the principal directions.</w:t>
      </w:r>
    </w:p>
    <w:p>
      <w:r>
        <w:rPr>
          <w:b/>
          <w:sz w:val="24"/>
        </w:rPr>
        <w:t>Question 17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Eigenvalues correspond to the variance captured by their principal components.</w:t>
      </w:r>
    </w:p>
    <w:p>
      <w:r>
        <w:rPr>
          <w:b/>
          <w:sz w:val="24"/>
        </w:rPr>
        <w:t>Question 18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According to the source answer key, PC1 captures the most variance.</w:t>
      </w:r>
    </w:p>
    <w:p>
      <w:r>
        <w:rPr>
          <w:b/>
          <w:sz w:val="24"/>
        </w:rPr>
        <w:t>Question 19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According to the source answer key, PC1 explains 75.47% of the total variance.</w:t>
      </w:r>
    </w:p>
    <w:p>
      <w:r>
        <w:rPr>
          <w:b/>
          <w:sz w:val="24"/>
        </w:rPr>
        <w:t>Question 20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data can potentially be represented using 5 dimensions while retaining about 95% of its variance.</w:t>
      </w:r>
    </w:p>
    <w:p>
      <w:r>
        <w:rPr>
          <w:b/>
          <w:sz w:val="24"/>
        </w:rPr>
        <w:t>Question 21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Keeping PC1 and PC2 creates a 2-dimensional representation using the first two PCA directions.</w:t>
      </w:r>
    </w:p>
    <w:p>
      <w:r>
        <w:rPr>
          <w:b/>
          <w:sz w:val="24"/>
        </w:rPr>
        <w:t>Question 22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PCA can project high-dimensional data into 2 or 3 dimensions for visualization.</w:t>
      </w:r>
    </w:p>
    <w:p>
      <w:r>
        <w:rPr>
          <w:b/>
          <w:sz w:val="24"/>
        </w:rPr>
        <w:t>Question 23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goal is to inspect patterns, clusters, separation, and structure in a lower-dimensional representation.</w:t>
      </w:r>
    </w:p>
    <w:p>
      <w:r>
        <w:rPr>
          <w:b/>
          <w:sz w:val="24"/>
        </w:rPr>
        <w:t>Question 24</w:t>
      </w:r>
    </w:p>
    <w:p>
      <w:r>
        <w:rPr>
          <w:b/>
        </w:rPr>
        <w:t>Answer / Solution:</w:t>
      </w:r>
    </w:p>
    <w:p>
      <w:r>
        <w:t>Correct Answer: D</w:t>
      </w:r>
    </w:p>
    <w:p>
      <w:r>
        <w:t>PCA does not require class labels; therefore this statement is false.</w:t>
      </w:r>
    </w:p>
    <w:p>
      <w:r>
        <w:rPr>
          <w:b/>
          <w:sz w:val="24"/>
        </w:rPr>
        <w:t>Question 25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PCA is unsupervised because it does not require target/class labels.</w:t>
      </w:r>
    </w:p>
    <w:p>
      <w:r>
        <w:rPr>
          <w:b/>
          <w:sz w:val="24"/>
        </w:rPr>
        <w:t>Question 26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No. PCA does not guarantee higher classification accuracy.</w:t>
      </w:r>
    </w:p>
    <w:p>
      <w:r>
        <w:rPr>
          <w:b/>
          <w:sz w:val="24"/>
        </w:rPr>
        <w:t>Question 27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If class separation lies in a low-variance direction, keeping only PC1 may lose useful classification information.</w:t>
      </w:r>
    </w:p>
    <w:p>
      <w:r>
        <w:rPr>
          <w:b/>
          <w:sz w:val="24"/>
        </w:rPr>
        <w:t>Question 28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PCA primarily optimizes for maximum variance captured.</w:t>
      </w:r>
    </w:p>
    <w:p>
      <w:r>
        <w:rPr>
          <w:b/>
          <w:sz w:val="24"/>
        </w:rPr>
        <w:t>Question 29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PCA is especially suitable for datasets with many correlated numerical features.</w:t>
      </w:r>
    </w:p>
    <w:p>
      <w:r>
        <w:rPr>
          <w:b/>
          <w:sz w:val="24"/>
        </w:rPr>
        <w:t>Question 30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PCA may find one direction capturing most shared variation and another direction with relatively small variance.</w:t>
      </w:r>
    </w:p>
    <w:p>
      <w:r>
        <w:rPr>
          <w:b/>
          <w:sz w:val="24"/>
        </w:rPr>
        <w:t>Question 31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If PC1 explains 98% of the variance, the data may have an approximately low-dimensional structure.</w:t>
      </w:r>
    </w:p>
    <w:p>
      <w:r>
        <w:rPr>
          <w:b/>
          <w:sz w:val="24"/>
        </w:rPr>
        <w:t>Question 32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suitable conceptual workflow is: center/scale → find directions of variance → rank components → project data.</w:t>
      </w:r>
    </w:p>
    <w:p>
      <w:r>
        <w:rPr>
          <w:b/>
          <w:sz w:val="24"/>
        </w:rPr>
        <w:t>Question 33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The 20-dimensional representation captures approximately 95% of the variance present in the original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