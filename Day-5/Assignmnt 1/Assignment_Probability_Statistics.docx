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MCQs — Probability &amp; Statistics</w:t>
      </w:r>
    </w:p>
    <w:p>
      <w:r>
        <w:rPr>
          <w:b/>
          <w:sz w:val="24"/>
        </w:rPr>
        <w:t>Question 1</w:t>
      </w:r>
    </w:p>
    <w:p>
      <w:r>
        <w:t>Probability Does Not Guarantee Outcomes</w:t>
      </w:r>
    </w:p>
    <w:p>
      <w:r>
        <w:t>An engineer says:</w:t>
      </w:r>
    </w:p>
    <w:p>
      <w:r>
        <w:t>"The probability that a sensor fails tomorrow is 20%. Therefore, if we monitor 10 identical sensors tomorrow, exactly 2 sensors will fail."</w:t>
      </w:r>
    </w:p>
    <w:p>
      <w:r>
        <w:t>Is this reasoning correct?</w:t>
      </w:r>
    </w:p>
    <w:p>
      <w:r>
        <w:t>A. Yes, because 20% of 10 is 2</w:t>
        <w:br/>
        <w:t>B. Yes, provided the sensors are identical</w:t>
        <w:br/>
        <w:t>C. No, probability describes likelihood, not a guaranteed number of outcomes</w:t>
        <w:br/>
        <w:t>D. No, because probabilities cannot be calculated for sensors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A 20% probability means each sensor has a 20% chance of failing. It does not guarantee exactly 2 failures out of 10.</w:t>
      </w:r>
    </w:p>
    <w:p>
      <w:r>
        <w:rPr>
          <w:b/>
          <w:sz w:val="24"/>
        </w:rPr>
        <w:t>Question 2</w:t>
      </w:r>
    </w:p>
    <w:p>
      <w:r>
        <w:t>Probability vs Certainty</w:t>
      </w:r>
    </w:p>
    <w:p>
      <w:r>
        <w:t>A machine has a 90% probability of successfully completing a task.</w:t>
      </w:r>
    </w:p>
    <w:p>
      <w:r>
        <w:t>Which statement is correct?</w:t>
      </w:r>
    </w:p>
    <w:p>
      <w:r>
        <w:t>A. The machine will always complete the task successfully</w:t>
        <w:br/>
        <w:t>B. The machine will fail exactly 10% of the time</w:t>
        <w:br/>
        <w:t>C. The machine is more likely to succeed than fail, but a particular attempt can still fail</w:t>
        <w:br/>
        <w:t>D. The machine has already completed 90% of the task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90% means success is more likely than failure, but an individual attempt can still fail.</w:t>
      </w:r>
    </w:p>
    <w:p>
      <w:r>
        <w:rPr>
          <w:b/>
          <w:sz w:val="24"/>
        </w:rPr>
        <w:t>Question 3</w:t>
      </w:r>
    </w:p>
    <w:p>
      <w:r>
        <w:t>Small Probability ≠ Impossible</w:t>
      </w:r>
    </w:p>
    <w:p>
      <w:r>
        <w:t>An engineer says:</w:t>
      </w:r>
    </w:p>
    <w:p>
      <w:r>
        <w:t>"The probability of a critical system failure is 0.001%. Therefore, the system cannot realistically fail."</w:t>
      </w:r>
    </w:p>
    <w:p>
      <w:r>
        <w:t>What is wrong with this statement?</w:t>
      </w:r>
    </w:p>
    <w:p>
      <w:r>
        <w:t>A. A probability can never be less than 1%</w:t>
        <w:br/>
        <w:t>B. A very small probability means the event is impossible</w:t>
        <w:br/>
        <w:t>C. A small probability means the event is unlikely, not impossible</w:t>
        <w:br/>
        <w:t>D. Probability applies only to frequent events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A probability of 0.001% is extremely unlikely, but it is not impossible.</w:t>
      </w:r>
    </w:p>
    <w:p>
      <w:r>
        <w:rPr>
          <w:b/>
          <w:sz w:val="24"/>
        </w:rPr>
        <w:t>Question 4</w:t>
      </w:r>
    </w:p>
    <w:p>
      <w:r>
        <w:t>Large Probability ≠ Guaranteed</w:t>
      </w:r>
    </w:p>
    <w:p>
      <w:r>
        <w:t>An AI model predicts a 99% probability that a component will pass inspection.</w:t>
      </w:r>
    </w:p>
    <w:p>
      <w:r>
        <w:t>Which statement is most appropriate?</w:t>
      </w:r>
    </w:p>
    <w:p>
      <w:r>
        <w:t>A. The component will definitely pass</w:t>
        <w:br/>
        <w:t>B. The component has a high predicted likelihood of passing</w:t>
        <w:br/>
        <w:t>C. The component is 99% physically correct</w:t>
        <w:br/>
        <w:t>D. The inspection is 99% accurate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99% probability means a high predicted likelihood of passing; it does not mean guaranteed success.</w:t>
      </w:r>
    </w:p>
    <w:p>
      <w:r>
        <w:rPr>
          <w:b/>
          <w:sz w:val="24"/>
        </w:rPr>
        <w:t>Question 5</w:t>
      </w:r>
    </w:p>
    <w:p>
      <w:r>
        <w:t>The Law of Averages</w:t>
      </w:r>
    </w:p>
    <w:p>
      <w:r>
        <w:t>An engineer observes that a machine has failed four times in a row.</w:t>
      </w:r>
    </w:p>
    <w:p>
      <w:r>
        <w:t>He says:</w:t>
      </w:r>
    </w:p>
    <w:p>
      <w:r>
        <w:t>"The machine has failed four times, so it is now less likely to fail on the fifth attempt."</w:t>
      </w:r>
    </w:p>
    <w:p>
      <w:r>
        <w:t>Assuming each failure is independent, what is wrong?</w:t>
      </w:r>
    </w:p>
    <w:p>
      <w:r>
        <w:t>A. Failure probability always decreases after repeated failures</w:t>
        <w:br/>
        <w:t>B. The previous failures do not change the probability of the next failure</w:t>
        <w:br/>
        <w:t>C. The machine must fail again</w:t>
        <w:br/>
        <w:t>D. Probability cannot be applied to machines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If failures are independent, previous failures do not change the probability of the next failure.</w:t>
      </w:r>
    </w:p>
    <w:p>
      <w:r>
        <w:rPr>
          <w:b/>
          <w:sz w:val="24"/>
        </w:rPr>
        <w:t>Question 6</w:t>
      </w:r>
    </w:p>
    <w:p>
      <w:r>
        <w:t>Coin Toss Misconception</w:t>
      </w:r>
    </w:p>
    <w:p>
      <w:r>
        <w:t>A fair coin has produced:</w:t>
      </w:r>
    </w:p>
    <w:p>
      <w:r>
        <w:t>H H H H H</w:t>
      </w:r>
    </w:p>
    <w:p>
      <w:r>
        <w:t>A student says:</w:t>
      </w:r>
    </w:p>
    <w:p>
      <w:r>
        <w:t>"The next toss is more likely to be T because the coin needs to balance the results."</w:t>
      </w:r>
    </w:p>
    <w:p>
      <w:r>
        <w:t>What is the correct response?</w:t>
      </w:r>
    </w:p>
    <w:p>
      <w:r>
        <w:t>A. Correct — five Heads means Tail is now more likely</w:t>
        <w:br/>
        <w:t>B. Correct — probability changes after repeated outcomes</w:t>
        <w:br/>
        <w:t>C. Incorrect — for independent tosses, the next toss is still 50% Head and 50% Tail</w:t>
        <w:br/>
        <w:t>D. Incorrect — the next toss must be Head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For independent fair coin tosses, every toss remains 50% Head and 50% Tail. The coin does not balance previous results.</w:t>
      </w:r>
    </w:p>
    <w:p>
      <w:r>
        <w:rPr>
          <w:b/>
          <w:sz w:val="24"/>
        </w:rPr>
        <w:t>Question 7</w:t>
      </w:r>
    </w:p>
    <w:p>
      <w:r>
        <w:t>Mean Does Not Describe Everything</w:t>
      </w:r>
    </w:p>
    <w:p>
      <w:r>
        <w:t>An engineer says:</w:t>
      </w:r>
    </w:p>
    <w:p>
      <w:r>
        <w:t>"The average temperature recorded by a sensor was 30°C. Therefore, the sensor normally operates around 30°C."</w:t>
      </w:r>
    </w:p>
    <w:p>
      <w:r>
        <w:t>Can this conclusion necessarily be made?</w:t>
      </w:r>
    </w:p>
    <w:p>
      <w:r>
        <w:t>A. Yes</w:t>
        <w:br/>
        <w:t>B. No, the mean alone does not describe the distribution or spread of the data</w:t>
        <w:br/>
        <w:t>C. Yes, provided at least 100 measurements were taken</w:t>
        <w:br/>
        <w:t>D. No, because temperature cannot have an average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mean of 30°C alone does not tell us how spread out the readings are or what the distribution looks like.</w:t>
      </w:r>
    </w:p>
    <w:p>
      <w:r>
        <w:rPr>
          <w:b/>
          <w:sz w:val="24"/>
        </w:rPr>
        <w:t>Question 8</w:t>
      </w:r>
    </w:p>
    <w:p>
      <w:r>
        <w:t>Same Mean, Different Systems</w:t>
      </w:r>
    </w:p>
    <w:p>
      <w:r>
        <w:t>Two manufacturing systems have the following measurements:</w:t>
      </w:r>
    </w:p>
    <w:p>
      <w:r>
        <w:t>System A: 49, 50, 50, 51, 50</w:t>
      </w:r>
    </w:p>
    <w:p>
      <w:r>
        <w:t>System B: 10, 30, 50, 70, 90</w:t>
      </w:r>
    </w:p>
    <w:p>
      <w:r>
        <w:t>Both have the same mean.</w:t>
      </w:r>
    </w:p>
    <w:p>
      <w:r>
        <w:t>Which conclusion is correct?</w:t>
      </w:r>
    </w:p>
    <w:p>
      <w:r>
        <w:t>A. The systems behave identically</w:t>
        <w:br/>
        <w:t>B. System A has much less variability than System B</w:t>
        <w:br/>
        <w:t>C. System B has a higher mean</w:t>
        <w:br/>
        <w:t>D. Mean is sufficient to distinguish the systems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Both systems have the same mean, but System B ranges from 10 to 90, so it has much greater variability.</w:t>
      </w:r>
    </w:p>
    <w:p>
      <w:r>
        <w:rPr>
          <w:b/>
          <w:sz w:val="24"/>
        </w:rPr>
        <w:t>Question 9</w:t>
      </w:r>
    </w:p>
    <w:p>
      <w:r>
        <w:t>Mean vs Median</w:t>
      </w:r>
    </w:p>
    <w:p>
      <w:r>
        <w:t>An engineer measures the salaries of employees in a company. One CEO earns ₹10 crore while most employees earn around ₹8 lakh.</w:t>
      </w:r>
    </w:p>
    <w:p>
      <w:r>
        <w:t>Which measure is likely to better represent the salary of a "typical" employee?</w:t>
      </w:r>
    </w:p>
    <w:p>
      <w:r>
        <w:t>A. Mean</w:t>
        <w:br/>
        <w:t>B. Median</w:t>
        <w:br/>
        <w:t>C. Maximum</w:t>
        <w:br/>
        <w:t>D. Variance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CEO's extremely high salary is an outlier that can pull the mean upward. The median better represents a typical employee's salary.</w:t>
      </w:r>
    </w:p>
    <w:p>
      <w:r>
        <w:rPr>
          <w:b/>
          <w:sz w:val="24"/>
        </w:rPr>
        <w:t>Question 10</w:t>
      </w:r>
    </w:p>
    <w:p>
      <w:r>
        <w:t>Outlier Trap</w:t>
      </w:r>
    </w:p>
    <w:p>
      <w:r>
        <w:t>A sensor records: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The value 80°C is an extreme observation and strongly increases the mean.</w:t>
      </w:r>
    </w:p>
    <w:p>
      <w:r>
        <w:rPr>
          <w:b/>
          <w:sz w:val="24"/>
        </w:rPr>
        <w:t>Question 11</w:t>
      </w:r>
    </w:p>
    <w:p>
      <w:r>
        <w:t>Correlation ≠ Causation</w:t>
      </w:r>
    </w:p>
    <w:p>
      <w:r>
        <w:t>An engineer observes:</w:t>
      </w:r>
    </w:p>
    <w:p>
      <w:r>
        <w:t>"When server temperature increases, network errors also increase."</w:t>
      </w:r>
    </w:p>
    <w:p>
      <w:r>
        <w:t>He concludes:</w:t>
      </w:r>
    </w:p>
    <w:p>
      <w:r>
        <w:t>"Higher temperature causes network errors."</w:t>
      </w:r>
    </w:p>
    <w:p>
      <w:r>
        <w:t>What is the problem?</w:t>
      </w:r>
    </w:p>
    <w:p>
      <w:r>
        <w:t>A. Correlation alone does not establish causation</w:t>
        <w:br/>
        <w:t>B. Temperature cannot be measured statistically</w:t>
        <w:br/>
        <w:t>C. Network errors cannot be analyzed</w:t>
        <w:br/>
        <w:t>D. Correlation always means causation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Correlation shows an association, but by itself it does not prove causation.</w:t>
      </w:r>
    </w:p>
    <w:p>
      <w:r>
        <w:rPr>
          <w:b/>
          <w:sz w:val="24"/>
        </w:rPr>
        <w:t>Question 12</w:t>
      </w:r>
    </w:p>
    <w:p>
      <w:r>
        <w:t>Sample ≠ Population</w:t>
      </w:r>
    </w:p>
    <w:p>
      <w:r>
        <w:t>An engineer tests 100 batteries from a production line and finds that their average lifetime is 8 hours.</w:t>
      </w:r>
    </w:p>
    <w:p>
      <w:r>
        <w:t>He concludes:</w:t>
      </w:r>
    </w:p>
    <w:p>
      <w:r>
        <w:t>"Every battery produced by this factory has a lifetime of exactly 8 hours."</w:t>
      </w:r>
    </w:p>
    <w:p>
      <w:r>
        <w:t>What is wrong?</w:t>
      </w:r>
    </w:p>
    <w:p>
      <w:r>
        <w:t>A. A sample average does not imply every individual has the same value</w:t>
        <w:br/>
        <w:t>B. The sample must contain at least 10,000 batteries</w:t>
        <w:br/>
        <w:t>C. Average cannot be calculated for battery life</w:t>
        <w:br/>
        <w:t>D. Statistics cannot be used for manufacturing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A sample average of 8 hours does not mean every battery lasts exactly 8 hours.</w:t>
      </w:r>
    </w:p>
    <w:p>
      <w:r>
        <w:rPr>
          <w:b/>
          <w:sz w:val="24"/>
        </w:rPr>
        <w:t>Question 13</w:t>
      </w:r>
    </w:p>
    <w:p>
      <w:r>
        <w:t>Random Sample</w:t>
      </w:r>
    </w:p>
    <w:p>
      <w:r>
        <w:t>A company wants to estimate customer satisfaction.</w:t>
      </w:r>
    </w:p>
    <w:p>
      <w:r>
        <w:t>An engineer surveys only the 10 customers who voluntarily respond to an email and uses their responses to represent all customers.</w:t>
      </w:r>
    </w:p>
    <w:p>
      <w:r>
        <w:t>What is the main concern?</w:t>
      </w:r>
    </w:p>
    <w:p>
      <w:r>
        <w:t>A. The sample may be biased</w:t>
        <w:br/>
        <w:t>B. The sample is always perfectly representative</w:t>
        <w:br/>
        <w:t>C. Probability is not involved in surveys</w:t>
        <w:br/>
        <w:t>D. Ten observations always produce accurate results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People who voluntarily respond may differ from other customers, creating potential sampling bias.</w:t>
      </w:r>
    </w:p>
    <w:p>
      <w:r>
        <w:rPr>
          <w:b/>
          <w:sz w:val="24"/>
        </w:rPr>
        <w:t>Question 14</w:t>
      </w:r>
    </w:p>
    <w:p>
      <w:r>
        <w:t>Bigger Sample ≠ Automatically Correct</w:t>
      </w:r>
    </w:p>
    <w:p>
      <w:r>
        <w:t>An engineer says:</w:t>
      </w:r>
    </w:p>
    <w:p>
      <w:r>
        <w:t>"Our sample contains one million observations, so our conclusion must be correct."</w:t>
      </w:r>
    </w:p>
    <w:p>
      <w:r>
        <w:t>Which response is best?</w:t>
      </w:r>
    </w:p>
    <w:p>
      <w:r>
        <w:t>A. Correct — a sufficiently large sample guarantees correctness</w:t>
        <w:br/>
        <w:t>B. Incorrect — a large but biased sample can still produce misleading conclusions</w:t>
        <w:br/>
        <w:t>C. Correct — sample size is the only important factor</w:t>
        <w:br/>
        <w:t>D. Incorrect — large datasets cannot be analyzed statistically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huge sample can still be biased. Sample size alone does not guarantee a correct conclusion.</w:t>
      </w:r>
    </w:p>
    <w:p>
      <w:r>
        <w:rPr>
          <w:b/>
          <w:sz w:val="24"/>
        </w:rPr>
        <w:t>Question 15</w:t>
      </w:r>
    </w:p>
    <w:p>
      <w:r>
        <w:t>Standard Deviation</w:t>
      </w:r>
    </w:p>
    <w:p>
      <w:r>
        <w:t>Two sensors have:</w:t>
      </w:r>
    </w:p>
    <w:p>
      <w:r>
        <w:t>Sensor A: Mean = 50, SD = 1</w:t>
        <w:br/>
        <w:t>Sensor B: Mean = 50, SD = 10</w:t>
      </w:r>
    </w:p>
    <w:p>
      <w:r>
        <w:t>Which statement is most appropriate?</w:t>
      </w:r>
    </w:p>
    <w:p>
      <w:r>
        <w:t>A. Sensor A has greater variability</w:t>
        <w:br/>
        <w:t>B. Sensor B has greater variability</w:t>
        <w:br/>
        <w:t>C. Both have identical variability</w:t>
        <w:br/>
        <w:t>D. Standard deviation tells us the mean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Sensor B has SD = 10 versus Sensor A's SD = 1, so B has greater variability.</w:t>
      </w:r>
    </w:p>
    <w:p>
      <w:r>
        <w:rPr>
          <w:b/>
          <w:sz w:val="24"/>
        </w:rPr>
        <w:t>Question 16</w:t>
      </w:r>
    </w:p>
    <w:p>
      <w:r>
        <w:t>Standard Deviation ≠ Error</w:t>
      </w:r>
    </w:p>
    <w:p>
      <w:r>
        <w:t>An engineer says:</w:t>
      </w:r>
    </w:p>
    <w:p>
      <w:r>
        <w:t>"The standard deviation of the sensor readings is 5°C, so the sensor is wrong by 5°C."</w:t>
      </w:r>
    </w:p>
    <w:p>
      <w:r>
        <w:t>What is wrong?</w:t>
      </w:r>
    </w:p>
    <w:p>
      <w:r>
        <w:t>A. Standard deviation measures the spread of observations; it is not automatically measurement error</w:t>
        <w:br/>
        <w:t>B. Standard deviation is always the measurement error</w:t>
        <w:br/>
        <w:t>C. Standard deviation can only be calculated for probabilities</w:t>
        <w:br/>
        <w:t>D. Standard deviation must always be zero for a sensor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Standard deviation measures the spread of observations. It is not automatically the sensor's measurement error.</w:t>
      </w:r>
    </w:p>
    <w:p>
      <w:r>
        <w:rPr>
          <w:b/>
          <w:sz w:val="24"/>
        </w:rPr>
        <w:t>Question 17</w:t>
      </w:r>
    </w:p>
    <w:p>
      <w:r>
        <w:t>Probability from Frequency</w:t>
      </w:r>
    </w:p>
    <w:p>
      <w:r>
        <w:t>A factory observes that 50 out of 1,000 components failed during testing.</w:t>
      </w:r>
    </w:p>
    <w:p>
      <w:r>
        <w:t>An engineer says:</w:t>
      </w:r>
    </w:p>
    <w:p>
      <w:r>
        <w:t>"The probability of failure is exactly 5%."</w:t>
      </w:r>
    </w:p>
    <w:p>
      <w:r>
        <w:t>Which is the most careful interpretation?</w:t>
      </w:r>
    </w:p>
    <w:p>
      <w:r>
        <w:t>A. The observed failure proportion is 5%; it may be used as an estimate of the underlying failure probability under suitable assumptions</w:t>
        <w:br/>
        <w:t>B. The probability must be exactly 5%</w:t>
        <w:br/>
        <w:t>C. Probability cannot be estimated from data</w:t>
        <w:br/>
        <w:t>D. The probability is 50%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50/1000 = 5%, but this is the observed failure proportion, which can be used as an estimate under suitable assumptions.</w:t>
      </w:r>
    </w:p>
    <w:p>
      <w:r>
        <w:rPr>
          <w:b/>
          <w:sz w:val="24"/>
        </w:rPr>
        <w:t>Question 18</w:t>
      </w:r>
    </w:p>
    <w:p>
      <w:r>
        <w:t>Past Data and Future Probability</w:t>
      </w:r>
    </w:p>
    <w:p>
      <w:r>
        <w:t>An engineer analyzes 10 years of machine failures and estimates that the probability of failure next year is 3%.</w:t>
      </w:r>
    </w:p>
    <w:p>
      <w:r>
        <w:t>What assumption is implicitly important?</w:t>
      </w:r>
    </w:p>
    <w:p>
      <w:r>
        <w:t>A. The future operating conditions are sufficiently comparable to those represented by the historical data</w:t>
        <w:br/>
        <w:t>B. The machine must fail exactly three times</w:t>
        <w:br/>
        <w:t>C. Historical data can never be used for probability</w:t>
        <w:br/>
        <w:t>D. Probability does not depend on assumptions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Using historical data to estimate future probability assumes future operating conditions are sufficiently comparable.</w:t>
      </w:r>
    </w:p>
    <w:p>
      <w:r>
        <w:rPr>
          <w:b/>
          <w:sz w:val="24"/>
        </w:rPr>
        <w:t>Question 19</w:t>
      </w:r>
    </w:p>
    <w:p>
      <w:r>
        <w:t>Conditional Probability</w:t>
      </w:r>
    </w:p>
    <w:p>
      <w:r>
        <w:t>An autonomous vehicle has a sensor that detects pedestrians.</w:t>
      </w:r>
    </w:p>
    <w:p>
      <w:r>
        <w:t>The engineer asks:</w:t>
      </w:r>
    </w:p>
    <w:p>
      <w:r>
        <w:t>"What is the probability that the pedestrian detection system raises an alarm given that a pedestrian is actually present?"</w:t>
      </w:r>
    </w:p>
    <w:p>
      <w:r>
        <w:t>What type of probability is this?</w:t>
      </w:r>
    </w:p>
    <w:p>
      <w:r>
        <w:t>A. P(Pedestrian | Alarm)</w:t>
        <w:br/>
        <w:t>B. P(Alarm | Pedestrian)</w:t>
        <w:br/>
        <w:t>C. P(Pedestrian)</w:t>
        <w:br/>
        <w:t>D. P(No Pedestrian)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'Alarm given that a pedestrian is present' is P(Alarm | Pedestrian).</w:t>
      </w:r>
    </w:p>
    <w:p>
      <w:r>
        <w:rPr>
          <w:b/>
          <w:sz w:val="24"/>
        </w:rPr>
        <w:t>Question 20</w:t>
      </w:r>
    </w:p>
    <w:p>
      <w:r>
        <w:t>Reversing Conditional Probability</w:t>
      </w:r>
    </w:p>
    <w:p>
      <w:r>
        <w:t>A medical AI has:</w:t>
      </w:r>
    </w:p>
    <w:p>
      <w:r>
        <w:t>P(Positive test | Disease) = 95%</w:t>
      </w:r>
    </w:p>
    <w:p>
      <w:r>
        <w:t>A student concludes:</w:t>
      </w:r>
    </w:p>
    <w:p>
      <w:r>
        <w:t>P(Disease | Positive test) = 95%</w:t>
      </w:r>
    </w:p>
    <w:p>
      <w:r>
        <w:t>Is this necessarily true?</w:t>
      </w:r>
    </w:p>
    <w:p>
      <w:r>
        <w:t>A. Yes</w:t>
        <w:br/>
        <w:t>B. No, the two conditional probabilities are generally different</w:t>
        <w:br/>
        <w:t>C. Yes, if the sample size is large</w:t>
        <w:br/>
        <w:t>D. Yes, because both involve the same events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P(Positive | Disease) and P(Disease | Positive) are generally different conditional probabilities.</w:t>
      </w:r>
    </w:p>
    <w:p>
      <w:r>
        <w:rPr>
          <w:b/>
          <w:sz w:val="24"/>
        </w:rPr>
        <w:t>Question 21</w:t>
      </w:r>
    </w:p>
    <w:p>
      <w:r>
        <w:t>Rare Event Trap</w:t>
      </w:r>
    </w:p>
    <w:p>
      <w:r>
        <w:t>A disease occurs in only 1 out of every 1,000 people.</w:t>
      </w:r>
    </w:p>
    <w:p>
      <w:r>
        <w:t>A diagnostic test is highly accurate.</w:t>
      </w:r>
    </w:p>
    <w:p>
      <w:r>
        <w:t>A student says:</w:t>
      </w:r>
    </w:p>
    <w:p>
      <w:r>
        <w:t>"If the test is positive, the patient almost certainly has the disease."</w:t>
      </w:r>
    </w:p>
    <w:p>
      <w:r>
        <w:t>What additional information is important before making this conclusion?</w:t>
      </w:r>
    </w:p>
    <w:p>
      <w:r>
        <w:t>A. Disease prevalence and the test's false-positive rate</w:t>
        <w:br/>
        <w:t>B. Only the patient's age</w:t>
        <w:br/>
        <w:t>C. Only the number of patients tested</w:t>
        <w:br/>
        <w:t>D. The mean of the patient's measurements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For a rare disease, prevalence and the false-positive rate are important when interpreting a positive test.</w:t>
      </w:r>
    </w:p>
    <w:p>
      <w:r>
        <w:rPr>
          <w:b/>
          <w:sz w:val="24"/>
        </w:rPr>
        <w:t>Question 22</w:t>
      </w:r>
    </w:p>
    <w:p>
      <w:r>
        <w:t>Independence</w:t>
      </w:r>
    </w:p>
    <w:p>
      <w:r>
        <w:t>Two machines are operating in the same factory.</w:t>
      </w:r>
    </w:p>
    <w:p>
      <w:r>
        <w:t>An engineer says:</w:t>
      </w:r>
    </w:p>
    <w:p>
      <w:r>
        <w:t>"Their failures are independent because they are two different machines."</w:t>
      </w:r>
    </w:p>
    <w:p>
      <w:r>
        <w:t>Is this necessarily correct?</w:t>
      </w:r>
    </w:p>
    <w:p>
      <w:r>
        <w:t>A. Yes</w:t>
        <w:br/>
        <w:t>B. No, a common factor such as power failure or environmental conditions could make their failures dependent</w:t>
        <w:br/>
        <w:t>C. Yes, different machines are always independent</w:t>
        <w:br/>
        <w:t>D. Independence means both machines have the same failure rate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Two machines are not automatically independent. A shared power failure or environment could affect both.</w:t>
      </w:r>
    </w:p>
    <w:p>
      <w:r>
        <w:rPr>
          <w:b/>
          <w:sz w:val="24"/>
        </w:rPr>
        <w:t>Question 23</w:t>
      </w:r>
    </w:p>
    <w:p>
      <w:r>
        <w:t>Randomness</w:t>
      </w:r>
    </w:p>
    <w:p>
      <w:r>
        <w:t>A sequence of measurements looks irregular:</w:t>
      </w:r>
    </w:p>
    <w:p>
      <w:r>
        <w:t>12, 19, 14, 25, 17, 21, 13...</w:t>
      </w:r>
    </w:p>
    <w:p>
      <w:r>
        <w:t>An engineer says:</w:t>
      </w:r>
    </w:p>
    <w:p>
      <w:r>
        <w:t>"The sequence looks random, so the measurements must be independent."</w:t>
      </w:r>
    </w:p>
    <w:p>
      <w:r>
        <w:t>Is that conclusion justified?</w:t>
      </w:r>
    </w:p>
    <w:p>
      <w:r>
        <w:t>A. Yes</w:t>
        <w:br/>
        <w:t>B. No, apparent randomness does not establish statistical independence</w:t>
        <w:br/>
        <w:t>C. Yes, if there are more than 10 observations</w:t>
        <w:br/>
        <w:t>D. No, because numerical data cannot be random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sequence looking random does not prove statistical independence.</w:t>
      </w:r>
    </w:p>
    <w:p>
      <w:r>
        <w:rPr>
          <w:b/>
          <w:sz w:val="24"/>
        </w:rPr>
        <w:t>Question 24</w:t>
      </w:r>
    </w:p>
    <w:p>
      <w:r>
        <w:t>Expected Value</w:t>
      </w:r>
    </w:p>
    <w:p>
      <w:r>
        <w:t>An engineering project has two possible outcomes:</w:t>
      </w:r>
    </w:p>
    <w:p>
      <w:r>
        <w:t>Gain ₹10,000 with probability 0.6</w:t>
      </w:r>
    </w:p>
    <w:p>
      <w:r>
        <w:t>Lose ₹5,000 with probability 0.4</w:t>
      </w:r>
    </w:p>
    <w:p>
      <w:r>
        <w:t>An engineer says:</w:t>
      </w:r>
    </w:p>
    <w:p>
      <w:r>
        <w:t>"Because there is a 40% chance of losing money, the project is a bad investment."</w:t>
      </w:r>
    </w:p>
    <w:p>
      <w:r>
        <w:t>What is missing from this reasoning?</w:t>
      </w:r>
    </w:p>
    <w:p>
      <w:r>
        <w:t>A. The possible outcomes and their probabilities should be considered together</w:t>
        <w:br/>
        <w:t>B. Probability should never be used for financial decisions</w:t>
        <w:br/>
        <w:t>C. The 40% outcome can be ignored</w:t>
        <w:br/>
        <w:t>D. Only the largest possible gain matters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Both outcomes and their probabilities should be considered, rather than focusing only on the 40% chance of loss.</w:t>
      </w:r>
    </w:p>
    <w:p>
      <w:r>
        <w:rPr>
          <w:b/>
          <w:sz w:val="24"/>
        </w:rPr>
        <w:t>Question 25</w:t>
      </w:r>
    </w:p>
    <w:p>
      <w:r>
        <w:t>Expected Value ≠ Guaranteed Result</w:t>
      </w:r>
    </w:p>
    <w:p>
      <w:r>
        <w:t>Suppose the expected lifetime of a particular component is 10 years.</w:t>
      </w:r>
    </w:p>
    <w:p>
      <w:r>
        <w:t>An engineer says:</w:t>
      </w:r>
    </w:p>
    <w:p>
      <w:r>
        <w:t>"Therefore, every component should last exactly 10 years."</w:t>
      </w:r>
    </w:p>
    <w:p>
      <w:r>
        <w:t>What is wrong?</w:t>
      </w:r>
    </w:p>
    <w:p>
      <w:r>
        <w:t>A. Expected value describes a long-run average, not the guaranteed lifetime of an individual component</w:t>
        <w:br/>
        <w:t>B. Expected value means the minimum lifetime</w:t>
        <w:br/>
        <w:t>C. Expected value means the maximum lifetime</w:t>
        <w:br/>
        <w:t>D. Expected value is always the median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Expected value represents a long-run average, not a guaranteed individual lifetime.</w:t>
      </w:r>
    </w:p>
    <w:p>
      <w:r>
        <w:rPr>
          <w:b/>
          <w:sz w:val="24"/>
        </w:rPr>
        <w:t>Question 26</w:t>
      </w:r>
    </w:p>
    <w:p>
      <w:r>
        <w:t>Probability Distribution</w:t>
      </w:r>
    </w:p>
    <w:p>
      <w:r>
        <w:t>An engineer says:</w:t>
      </w:r>
    </w:p>
    <w:p>
      <w:r>
        <w:t>"A probability distribution tells us exactly what value will occur next."</w:t>
      </w:r>
    </w:p>
    <w:p>
      <w:r>
        <w:t>Which is the correct response?</w:t>
      </w:r>
    </w:p>
    <w:p>
      <w:r>
        <w:t>A. Yes</w:t>
        <w:br/>
        <w:t>B. No, it describes how probability is distributed across possible outcomes</w:t>
        <w:br/>
        <w:t>C. Yes, if the distribution is normal</w:t>
        <w:br/>
        <w:t>D. No, probability distributions only describe past data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probability distribution describes how probability is distributed across possible outcomes; it does not predict one exact next value.</w:t>
      </w:r>
    </w:p>
    <w:p>
      <w:r>
        <w:rPr>
          <w:b/>
          <w:sz w:val="24"/>
        </w:rPr>
        <w:t>Question 27</w:t>
      </w:r>
    </w:p>
    <w:p>
      <w:r>
        <w:t>Normal Distribution Trap</w:t>
      </w:r>
    </w:p>
    <w:p>
      <w:r>
        <w:t>A dataset of manufacturing measurements approximately follows a bell-shaped curve.</w:t>
      </w:r>
    </w:p>
    <w:p>
      <w:r>
        <w:t>An engineer says:</w:t>
      </w:r>
    </w:p>
    <w:p>
      <w:r>
        <w:t>"Because the distribution looks normal, every measurement must lie close to the mean."</w:t>
      </w:r>
    </w:p>
    <w:p>
      <w:r>
        <w:t>What is wrong?</w:t>
      </w:r>
    </w:p>
    <w:p>
      <w:r>
        <w:t>A. A normal distribution still allows observations far from the mean</w:t>
        <w:br/>
        <w:t>B. Normal distributions contain only the mean</w:t>
        <w:br/>
        <w:t>C. Normal distributions have no variability</w:t>
        <w:br/>
        <w:t>D. Normal distributions cannot be used in engineering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A normal distribution still permits observations far from the mean, although they become less likely.</w:t>
      </w:r>
    </w:p>
    <w:p>
      <w:r>
        <w:rPr>
          <w:b/>
          <w:sz w:val="24"/>
        </w:rPr>
        <w:t>Question 28</w:t>
      </w:r>
    </w:p>
    <w:p>
      <w:r>
        <w:t>Statistics and Uncertainty</w:t>
      </w:r>
    </w:p>
    <w:p>
      <w:r>
        <w:t>An engineer calculates:</w:t>
      </w:r>
    </w:p>
    <w:p>
      <w:r>
        <w:t>Mean = 50.2</w:t>
        <w:br/>
        <w:t>Standard deviation = 0.3</w:t>
      </w:r>
    </w:p>
    <w:p>
      <w:r>
        <w:t>He says:</w:t>
      </w:r>
    </w:p>
    <w:p>
      <w:r>
        <w:t>"We now know the exact value of the population mean."</w:t>
      </w:r>
    </w:p>
    <w:p>
      <w:r>
        <w:t>Is this correct?</w:t>
      </w:r>
    </w:p>
    <w:p>
      <w:r>
        <w:t>A. Yes</w:t>
        <w:br/>
        <w:t>B. No, a sample statistic provides information about the population but generally involves uncertainty</w:t>
        <w:br/>
        <w:t>C. Yes, if the standard deviation is small</w:t>
        <w:br/>
        <w:t>D. Yes, if more than 100 samples were used</w:t>
      </w:r>
    </w:p>
    <w:p>
      <w:r>
        <w:rPr>
          <w:b/>
        </w:rPr>
        <w:t>Answer / Solution:</w:t>
      </w:r>
    </w:p>
    <w:p>
      <w:r>
        <w:t>Correct Answer: B</w:t>
      </w:r>
    </w:p>
    <w:p>
      <w:r>
        <w:t>A sample mean and standard deviation provide information about the population but generally involve uncertainty.</w:t>
      </w:r>
    </w:p>
    <w:p>
      <w:r>
        <w:rPr>
          <w:b/>
          <w:sz w:val="24"/>
        </w:rPr>
        <w:t>Question 29</w:t>
      </w:r>
    </w:p>
    <w:p>
      <w:r>
        <w:t>Statistical Significance</w:t>
      </w:r>
    </w:p>
    <w:p>
      <w:r>
        <w:t>An engineer observes that Method A produces slightly better results than Method B.</w:t>
      </w:r>
    </w:p>
    <w:p>
      <w:r>
        <w:t>He says:</w:t>
      </w:r>
    </w:p>
    <w:p>
      <w:r>
        <w:t>"Method A is better because its average performance is higher."</w:t>
      </w:r>
    </w:p>
    <w:p>
      <w:r>
        <w:t>What should he consider before making a strong conclusion?</w:t>
      </w:r>
    </w:p>
    <w:p>
      <w:r>
        <w:t>A. Whether the observed difference could reasonably be due to sampling variation</w:t>
        <w:br/>
        <w:t>B. Only the maximum value</w:t>
        <w:br/>
        <w:t>C. Only the number of variables</w:t>
        <w:br/>
        <w:t>D. Whether Method A was developed first</w:t>
      </w:r>
    </w:p>
    <w:p>
      <w:r>
        <w:rPr>
          <w:b/>
        </w:rPr>
        <w:t>Answer / Solution:</w:t>
      </w:r>
    </w:p>
    <w:p>
      <w:r>
        <w:t>Correct Answer: A</w:t>
      </w:r>
    </w:p>
    <w:p>
      <w:r>
        <w:t>Before concluding Method A is better, consider whether the observed difference could be caused by sampling variation.</w:t>
      </w:r>
    </w:p>
    <w:p>
      <w:r>
        <w:rPr>
          <w:b/>
          <w:sz w:val="24"/>
        </w:rPr>
        <w:t>Question 30</w:t>
      </w:r>
    </w:p>
    <w:p>
      <w:r>
        <w:t>The Ultimate Conceptual Question</w:t>
      </w:r>
    </w:p>
    <w:p>
      <w:r>
        <w:t>An engineer is given the following statement:</w:t>
      </w:r>
    </w:p>
    <w:p>
      <w:r>
        <w:t>"Based on 10,000 observations, the average failure rate was 2%."</w:t>
      </w:r>
    </w:p>
    <w:p>
      <w:r>
        <w:t>Which question is fundamentally about statistics, and which is fundamentally about probability?</w:t>
      </w:r>
    </w:p>
    <w:p>
      <w:r>
        <w:t>Question 1: What was the observed failure rate in the collected data?</w:t>
      </w:r>
    </w:p>
    <w:p>
      <w:r>
        <w:t>Question 2: What is the probability that the next randomly selected component will fail?</w:t>
      </w:r>
    </w:p>
    <w:p>
      <w:r>
        <w:t>A. Both are probability questions</w:t>
        <w:br/>
        <w:t>B. Both are statistics questions</w:t>
        <w:br/>
        <w:t>C. Question 1 is statistics; Question 2 is probability</w:t>
        <w:br/>
        <w:t>D. Question 1 is probability; Question 2 is statistics</w:t>
      </w:r>
    </w:p>
    <w:p>
      <w:r>
        <w:t>Think through and answer this ….</w:t>
      </w:r>
    </w:p>
    <w:p>
      <w:r>
        <w:t>A company has 100,000 IoT devices deployed in the field.</w:t>
        <w:br/>
        <w:t>Historical records show that 3,000 devices failed during the last year.</w:t>
      </w:r>
    </w:p>
    <w:p>
      <w:r>
        <w:t>Questions:</w:t>
      </w:r>
    </w:p>
    <w:p>
      <w:r>
        <w:t>What do we know from the data?</w:t>
      </w:r>
    </w:p>
    <w:p>
      <w:r>
        <w:t>What don't we know?</w:t>
      </w:r>
    </w:p>
    <w:p>
      <w:r>
        <w:t>What is a statistic here?</w:t>
      </w:r>
    </w:p>
    <w:p>
      <w:r>
        <w:t>What would be the population?</w:t>
      </w:r>
    </w:p>
    <w:p>
      <w:r>
        <w:t>What would be the sample?</w:t>
      </w:r>
    </w:p>
    <w:p>
      <w:r>
        <w:t>Can we say the probability of failure is 3%?</w:t>
      </w:r>
    </w:p>
    <w:p>
      <w:r>
        <w:t>If we select one device tomorrow, what does "3% probability of failure" actually mean?</w:t>
      </w:r>
    </w:p>
    <w:p>
      <w:r>
        <w:t>Does 3% probability mean exactly 3 out of the next 100 devices will fail?</w:t>
      </w:r>
    </w:p>
    <w:p>
      <w:r>
        <w:t>What assumptions would we need to make?</w:t>
      </w:r>
    </w:p>
    <w:p>
      <w:r>
        <w:t>If the operating environment changes dramatically, can we still use the historical 3%?</w:t>
      </w:r>
    </w:p>
    <w:p>
      <w:r>
        <w:rPr>
          <w:b/>
        </w:rPr>
        <w:t>Answer / Solution:</w:t>
      </w:r>
    </w:p>
    <w:p>
      <w:r>
        <w:t>Correct Answer: C</w:t>
      </w:r>
    </w:p>
    <w:p>
      <w:r>
        <w:t>Question 1 describes observed data → Statistics. Question 2 asks about likelihood of a future event → Probability.</w:t>
      </w:r>
    </w:p>
    <w:p>
      <w:r>
        <w:rPr>
          <w:b/>
          <w:sz w:val="26"/>
        </w:rPr>
        <w:t>Think Through and Answer</w:t>
      </w:r>
    </w:p>
    <w:p>
      <w:r>
        <w:t>A company has 100,000 IoT devices deployed in the field. Historical records show that 3,000 devices failed during the last year.</w:t>
      </w:r>
    </w:p>
    <w:p>
      <w:r>
        <w:rPr>
          <w:b/>
        </w:rPr>
        <w:t>1. What do we know from the data?</w:t>
      </w:r>
    </w:p>
    <w:p>
      <w:r>
        <w:t>Total devices = 100,000; failed devices = 3,000. Observed failure proportion = 3,000 / 100,000 = 0.03 = 3%.</w:t>
      </w:r>
    </w:p>
    <w:p>
      <w:r>
        <w:rPr>
          <w:b/>
        </w:rPr>
        <w:t>2. What don't we know?</w:t>
      </w:r>
    </w:p>
    <w:p>
      <w:r>
        <w:t>We do not know whether exactly 3% will fail in the future or the true underlying probability with certainty. Future conditions and other factors may change the failure rate.</w:t>
      </w:r>
    </w:p>
    <w:p>
      <w:r>
        <w:rPr>
          <w:b/>
        </w:rPr>
        <w:t>3. What is a statistic here?</w:t>
      </w:r>
    </w:p>
    <w:p>
      <w:r>
        <w:t>The 3% observed failure rate is a statistic: 3,000 / 100,000 = 3%.</w:t>
      </w:r>
    </w:p>
    <w:p>
      <w:r>
        <w:rPr>
          <w:b/>
        </w:rPr>
        <w:t>4. What would be the population?</w:t>
      </w:r>
    </w:p>
    <w:p>
      <w:r>
        <w:t>The population would be the 100,000 IoT devices deployed in the field, if that is the group being studied.</w:t>
      </w:r>
    </w:p>
    <w:p>
      <w:r>
        <w:rPr>
          <w:b/>
        </w:rPr>
        <w:t>5. What would be the sample?</w:t>
      </w:r>
    </w:p>
    <w:p>
      <w:r>
        <w:t>It depends on the broader inference. If the 100,000 devices are the complete population for that year, there is not necessarily a separate sample. For broader future inference, the historical operating observations provide sample information.</w:t>
      </w:r>
    </w:p>
    <w:p>
      <w:r>
        <w:rPr>
          <w:b/>
        </w:rPr>
        <w:t>6. Can we say the probability of failure is 3%?</w:t>
      </w:r>
    </w:p>
    <w:p>
      <w:r>
        <w:t>Not with certainty. The observed failure rate was 3%, and under suitable assumptions it may be used as an estimate of the underlying failure probability.</w:t>
      </w:r>
    </w:p>
    <w:p>
      <w:r>
        <w:rPr>
          <w:b/>
        </w:rPr>
        <w:t>7. If we select one device tomorrow, what does '3% probability of failure' actually mean?</w:t>
      </w:r>
    </w:p>
    <w:p>
      <w:r>
        <w:t>Under the model assumptions, the selected device has an estimated 0.03 probability, or 3%, of failing during the specified period. It does not mean that this particular device will fail.</w:t>
      </w:r>
    </w:p>
    <w:p>
      <w:r>
        <w:rPr>
          <w:b/>
        </w:rPr>
        <w:t>8. Does 3% probability mean exactly 3 out of the next 100 devices will fail?</w:t>
      </w:r>
    </w:p>
    <w:p>
      <w:r>
        <w:t>No. Probability describes likelihood, not a guaranteed number. We could observe 0, 1, 3, 5, or another number of failures.</w:t>
      </w:r>
    </w:p>
    <w:p>
      <w:r>
        <w:rPr>
          <w:b/>
        </w:rPr>
        <w:t>9. What assumptions would we need to make?</w:t>
      </w:r>
    </w:p>
    <w:p>
      <w:r>
        <w:t>Future operating conditions should be reasonably comparable; devices should be sufficiently comparable; failure recording should be consistent; there should be no major design or quality change; environmental conditions should remain reasonably comparable; and the historical data should be relevant.</w:t>
      </w:r>
    </w:p>
    <w:p>
      <w:r>
        <w:rPr>
          <w:b/>
        </w:rPr>
        <w:t>10. If the operating environment changes dramatically, can we still use the historical 3%?</w:t>
      </w:r>
    </w:p>
    <w:p>
      <w:r>
        <w:t>Not automatically. Significant changes in temperature, humidity, vibration, power conditions, or other factors may change failure behavior, so historical 3% may no longer be a good future estimate.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