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Tensor — Conceptual &amp; Practical MCQs</w:t>
      </w:r>
    </w:p>
    <w:p>
      <w:r>
        <w:rPr>
          <w:b/>
          <w:sz w:val="24"/>
        </w:rPr>
        <w:t>Question 1</w:t>
      </w:r>
    </w:p>
    <w:p>
      <w:r>
        <w:t>Image Representation</w:t>
      </w:r>
    </w:p>
    <w:p>
      <w:r>
        <w:t>A grayscale image has a resolution of 28 × 28 pixels.</w:t>
      </w:r>
    </w:p>
    <w:p>
      <w:r>
        <w:t>How can it be represented as a tensor?</w:t>
      </w:r>
    </w:p>
    <w:p>
      <w:r>
        <w:t>A. Scalar</w:t>
        <w:br/>
        <w:t>B. 1D tensor of shape (28,)</w:t>
        <w:br/>
        <w:t>C. 2D tensor of shape (28, 28)</w:t>
        <w:br/>
        <w:t>D. 3D tensor of shape (1, 28, 28)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A grayscale image has one value per pixel, so it is naturally represented as a 2D tensor with shape (28, 28).</w:t>
      </w:r>
    </w:p>
    <w:p>
      <w:r>
        <w:rPr>
          <w:b/>
          <w:sz w:val="24"/>
        </w:rPr>
        <w:t>Question 2</w:t>
      </w:r>
    </w:p>
    <w:p>
      <w:r>
        <w:t>RGB Image</w:t>
      </w:r>
    </w:p>
    <w:p>
      <w:r>
        <w:t>An RGB image has a resolution of 224 × 224 pixels.</w:t>
      </w:r>
    </w:p>
    <w:p>
      <w:r>
        <w:t>Which tensor shape is most appropriate for a single image in a deep-learning framework using channels-last representation?</w:t>
      </w:r>
    </w:p>
    <w:p>
      <w:r>
        <w:t>A. (3, 224, 224)</w:t>
        <w:br/>
        <w:t>B. (224, 224, 3)</w:t>
        <w:br/>
        <w:t>C. (224, 3, 224)</w:t>
        <w:br/>
        <w:t>D. (224, 224)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Using channels-last representation, the height and width come first and the three RGB channels are last: (224, 224, 3).</w:t>
      </w:r>
    </w:p>
    <w:p>
      <w:r>
        <w:rPr>
          <w:b/>
          <w:sz w:val="24"/>
        </w:rPr>
        <w:t>Question 3</w:t>
      </w:r>
    </w:p>
    <w:p>
      <w:r>
        <w:t>Batch of Images</w:t>
      </w:r>
    </w:p>
    <w:p>
      <w:r>
        <w:t>Suppose we have 32 RGB images, each of size 224 × 224.</w:t>
      </w:r>
    </w:p>
    <w:p>
      <w:r>
        <w:t>Using channels-last representation, what is the tensor shape?</w:t>
      </w:r>
    </w:p>
    <w:p>
      <w:r>
        <w:t>A. (224, 224, 3)</w:t>
        <w:br/>
        <w:t>B. (32, 224, 224, 3)</w:t>
        <w:br/>
        <w:t>C. (3, 224, 224, 32)</w:t>
        <w:br/>
        <w:t>D. (32, 3)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first dimension is the batch size (32), followed by height, width, and the three color channels: (32, 224, 224, 3).</w:t>
      </w:r>
    </w:p>
    <w:p>
      <w:r>
        <w:rPr>
          <w:b/>
          <w:sz w:val="24"/>
        </w:rPr>
        <w:t>Question 4</w:t>
      </w:r>
    </w:p>
    <w:p>
      <w:r>
        <w:t>What Does 32 Mean?</w:t>
      </w:r>
    </w:p>
    <w:p>
      <w:r>
        <w:t>Consider the tensor:</w:t>
      </w:r>
    </w:p>
    <w:p>
      <w:r>
        <w:t>X.shape = (32, 224, 224, 3)</w:t>
      </w:r>
    </w:p>
    <w:p>
      <w:r>
        <w:t>What does 32 most likely represent?</w:t>
      </w:r>
    </w:p>
    <w:p>
      <w:r>
        <w:t>A. Number of pixels</w:t>
        <w:br/>
        <w:t>B. Number of channels</w:t>
        <w:br/>
        <w:t>C. Batch size</w:t>
        <w:br/>
        <w:t>D. Image width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32 represents the batch size, i.e. the number of images in the batch.</w:t>
      </w:r>
    </w:p>
    <w:p>
      <w:r>
        <w:rPr>
          <w:b/>
          <w:sz w:val="24"/>
        </w:rPr>
        <w:t>Question 5</w:t>
      </w:r>
    </w:p>
    <w:p>
      <w:r>
        <w:t>What Does 3 Mean?</w:t>
      </w:r>
    </w:p>
    <w:p>
      <w:r>
        <w:t>For:</w:t>
      </w:r>
    </w:p>
    <w:p>
      <w:r>
        <w:t>X.shape = (32, 224, 224, 3)</w:t>
      </w:r>
    </w:p>
    <w:p>
      <w:r>
        <w:t>What does the final dimension represent?</w:t>
      </w:r>
    </w:p>
    <w:p>
      <w:r>
        <w:t>A. Number of images</w:t>
        <w:br/>
        <w:t>B. Image height</w:t>
        <w:br/>
        <w:t>C. Image width</w:t>
        <w:br/>
        <w:t>D. Number of color channels</w:t>
      </w:r>
    </w:p>
    <w:p>
      <w:r>
        <w:rPr>
          <w:b/>
        </w:rPr>
        <w:t>Answer / Solution:</w:t>
      </w:r>
    </w:p>
    <w:p>
      <w:r>
        <w:t>Correct Answer: D</w:t>
      </w:r>
    </w:p>
    <w:p>
      <w:r>
        <w:t>The final dimension 3 represents the three color channels: Red, Green, and Blue.</w:t>
      </w:r>
    </w:p>
    <w:p>
      <w:r>
        <w:rPr>
          <w:b/>
          <w:sz w:val="24"/>
        </w:rPr>
        <w:t>Question 6</w:t>
      </w:r>
    </w:p>
    <w:p>
      <w:r>
        <w:t>Tensor Rank</w:t>
      </w:r>
    </w:p>
    <w:p>
      <w:r>
        <w:t>Consider:</w:t>
      </w:r>
    </w:p>
    <w:p>
      <w:r>
        <w:t>X.shape = (32, 224, 224, 3)</w:t>
      </w:r>
    </w:p>
    <w:p>
      <w:r>
        <w:t>What is the rank/number of axes of this tensor?</w:t>
      </w:r>
    </w:p>
    <w:p>
      <w:r>
        <w:t>A. 3</w:t>
        <w:br/>
        <w:t>B. 4</w:t>
        <w:br/>
        <w:t>C. 32</w:t>
        <w:br/>
        <w:t>D. 224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tensor has four axes: batch, height, width, and channels. Therefore its rank is 4.</w:t>
      </w:r>
    </w:p>
    <w:p>
      <w:r>
        <w:rPr>
          <w:b/>
          <w:sz w:val="24"/>
        </w:rPr>
        <w:t>Question 7</w:t>
      </w:r>
    </w:p>
    <w:p>
      <w:r>
        <w:t>Batch Dimension</w:t>
      </w:r>
    </w:p>
    <w:p>
      <w:r>
        <w:t>Suppose a neural network expects input of shape:</w:t>
      </w:r>
    </w:p>
    <w:p>
      <w:r>
        <w:t>(batch_size, height, width, channels)</w:t>
      </w:r>
    </w:p>
    <w:p>
      <w:r>
        <w:t>Which of the following represents 16 RGB images of size 128 × 128?</w:t>
      </w:r>
    </w:p>
    <w:p>
      <w:r>
        <w:t>A. (16, 128, 128, 3)</w:t>
        <w:br/>
        <w:t>B. (128, 128, 16, 3)</w:t>
        <w:br/>
        <w:t>C. (3, 128, 128, 16)</w:t>
        <w:br/>
        <w:t>D. (16, 3, 128)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For 16 RGB images of 128 × 128 using channels-last, the shape is (16, 128, 128, 3).</w:t>
      </w:r>
    </w:p>
    <w:p>
      <w:r>
        <w:rPr>
          <w:b/>
          <w:sz w:val="24"/>
        </w:rPr>
        <w:t>Question 8</w:t>
      </w:r>
    </w:p>
    <w:p>
      <w:r>
        <w:t>Sensor Data</w:t>
      </w:r>
    </w:p>
    <w:p>
      <w:r>
        <w:t>An industrial system records data from 10 sensors, once every second, for 60 seconds.</w:t>
      </w:r>
    </w:p>
    <w:p>
      <w:r>
        <w:t>If we store the data as:</w:t>
      </w:r>
    </w:p>
    <w:p>
      <w:r>
        <w:t>X.shape = (60, 10)</w:t>
      </w:r>
    </w:p>
    <w:p>
      <w:r>
        <w:t>What does each row represent?</w:t>
      </w:r>
    </w:p>
    <w:p>
      <w:r>
        <w:t>A. One sensor</w:t>
        <w:br/>
        <w:t>B. One time instant</w:t>
        <w:br/>
        <w:t>C. One complete experiment</w:t>
        <w:br/>
        <w:t>D. One feature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Each row corresponds to one time instant and contains readings from all 10 sensors.</w:t>
      </w:r>
    </w:p>
    <w:p>
      <w:r>
        <w:rPr>
          <w:b/>
          <w:sz w:val="24"/>
        </w:rPr>
        <w:t>Question 9</w:t>
      </w:r>
    </w:p>
    <w:p>
      <w:r>
        <w:t>Adding Multiple Machines</w:t>
      </w:r>
    </w:p>
    <w:p>
      <w:r>
        <w:t>Suppose the same 60-second experiment is performed on 100 machines.</w:t>
      </w:r>
    </w:p>
    <w:p>
      <w:r>
        <w:t>If the data is represented as:</w:t>
      </w:r>
    </w:p>
    <w:p>
      <w:r>
        <w:t>X.shape = (100, 60, 10)</w:t>
      </w:r>
    </w:p>
    <w:p>
      <w:r>
        <w:t>What do the three axes represent?</w:t>
      </w:r>
    </w:p>
    <w:p>
      <w:r>
        <w:t>A. Machines × Time × Sensors</w:t>
        <w:br/>
        <w:t>B. Time × Machines × Sensors</w:t>
        <w:br/>
        <w:t>C. Sensors × Machines × Time</w:t>
        <w:br/>
        <w:t>D. Machines × Sensors × Time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The axes represent Machines × Time × Sensors, so (100, 60, 10).</w:t>
      </w:r>
    </w:p>
    <w:p>
      <w:r>
        <w:rPr>
          <w:b/>
          <w:sz w:val="24"/>
        </w:rPr>
        <w:t>Question 10</w:t>
      </w:r>
    </w:p>
    <w:p>
      <w:r>
        <w:t>Text as a Tensor</w:t>
      </w:r>
    </w:p>
    <w:p>
      <w:r>
        <w:t>A sentence is converted into token IDs:</w:t>
      </w:r>
    </w:p>
    <w:p>
      <w:r>
        <w:t>[15, 42, 87, 102, 9]</w:t>
      </w:r>
    </w:p>
    <w:p>
      <w:r>
        <w:t>What is the simplest tensor representation?</w:t>
      </w:r>
    </w:p>
    <w:p>
      <w:r>
        <w:t>A. Scalar</w:t>
        <w:br/>
        <w:t>B. 1D tensor</w:t>
        <w:br/>
        <w:t>C. 2D tensor</w:t>
        <w:br/>
        <w:t>D. 3D tensor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sequence of token IDs is a 1D tensor because it has one axis containing the token IDs.</w:t>
      </w:r>
    </w:p>
    <w:p>
      <w:r>
        <w:rPr>
          <w:b/>
          <w:sz w:val="24"/>
        </w:rPr>
        <w:t>Question 11</w:t>
      </w:r>
    </w:p>
    <w:p>
      <w:r>
        <w:t>Understanding the Embedding Dimension</w:t>
      </w:r>
    </w:p>
    <w:p>
      <w:r>
        <w:t>In:</w:t>
      </w:r>
    </w:p>
    <w:p>
      <w:r>
        <w:t>X.shape = (32, 100, 768)</w:t>
      </w:r>
    </w:p>
    <w:p>
      <w:r>
        <w:t>What does 768 represent?</w:t>
      </w:r>
    </w:p>
    <w:p>
      <w:r>
        <w:t>A. Vocabulary size</w:t>
        <w:br/>
        <w:t>B. Number of sentences</w:t>
        <w:br/>
        <w:t>C. Number of tokens</w:t>
        <w:br/>
        <w:t>D. Embedding dimension</w:t>
      </w:r>
    </w:p>
    <w:p>
      <w:r>
        <w:rPr>
          <w:b/>
        </w:rPr>
        <w:t>Answer / Solution:</w:t>
      </w:r>
    </w:p>
    <w:p>
      <w:r>
        <w:t>Correct Answer: D</w:t>
      </w:r>
    </w:p>
    <w:p>
      <w:r>
        <w:t>768 is the embedding dimension, meaning each token is represented by a vector of length 768.</w:t>
      </w:r>
    </w:p>
    <w:p>
      <w:r>
        <w:rPr>
          <w:b/>
          <w:sz w:val="24"/>
        </w:rPr>
        <w:t>Question 12</w:t>
      </w:r>
    </w:p>
    <w:p>
      <w:r>
        <w:t>Tensor Indexing</w:t>
      </w:r>
    </w:p>
    <w:p>
      <w:r>
        <w:t>Consider:</w:t>
      </w:r>
    </w:p>
    <w:p>
      <w:r>
        <w:t>X.shape = (32, 100, 768)</w:t>
      </w:r>
    </w:p>
    <w:p>
      <w:r>
        <w:t>What does X[0] represent?</w:t>
      </w:r>
    </w:p>
    <w:p>
      <w:r>
        <w:t>A. The first token across all sentences</w:t>
        <w:br/>
        <w:t>B. The first embedding dimension</w:t>
        <w:br/>
        <w:t>C. The first sentence/sequence</w:t>
        <w:br/>
        <w:t>D. The first batch dimension only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X[0] selects the first sentence/sequence from the batch, giving a tensor of shape (100, 768).</w:t>
      </w:r>
    </w:p>
    <w:p>
      <w:r>
        <w:rPr>
          <w:b/>
          <w:sz w:val="24"/>
        </w:rPr>
        <w:t>Question 13</w:t>
      </w:r>
    </w:p>
    <w:p>
      <w:r>
        <w:t>Tensor Slicing</w:t>
      </w:r>
    </w:p>
    <w:p>
      <w:r>
        <w:t>For:</w:t>
      </w:r>
    </w:p>
    <w:p>
      <w:r>
        <w:t>X.shape = (32, 100, 768)</w:t>
      </w:r>
    </w:p>
    <w:p>
      <w:r>
        <w:t>What would X[:, 0, :] select?</w:t>
      </w:r>
    </w:p>
    <w:p>
      <w:r>
        <w:t>A. The first sentence</w:t>
        <w:br/>
        <w:t>B. The first token from every sentence</w:t>
        <w:br/>
        <w:t>C. The first embedding dimension from every token</w:t>
        <w:br/>
        <w:t>D. The entire tensor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X[:, 0, :] selects the first token from every sentence while keeping all 768 embedding dimensions.</w:t>
      </w:r>
    </w:p>
    <w:p>
      <w:r>
        <w:rPr>
          <w:b/>
          <w:sz w:val="24"/>
        </w:rPr>
        <w:t>Question 14</w:t>
      </w:r>
    </w:p>
    <w:p>
      <w:r>
        <w:t>Shape Compatibility</w:t>
      </w:r>
    </w:p>
    <w:p>
      <w:r>
        <w:t>Suppose:</w:t>
      </w:r>
    </w:p>
    <w:p>
      <w:r>
        <w:t>A.shape = (32, 100, 768)</w:t>
      </w:r>
    </w:p>
    <w:p>
      <w:r>
        <w:t>and</w:t>
      </w:r>
    </w:p>
    <w:p>
      <w:r>
        <w:t>B.shape = (32, 100, 768)</w:t>
      </w:r>
    </w:p>
    <w:p>
      <w:r>
        <w:t>Which operation is naturally possible element-by-element?</w:t>
      </w:r>
    </w:p>
    <w:p>
      <w:r>
        <w:t>A. Addition</w:t>
        <w:br/>
        <w:t>B. Only matrix multiplication</w:t>
        <w:br/>
        <w:t>C. Only concatenation</w:t>
        <w:br/>
        <w:t>D. No operation is possible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Because A and B have identical shapes, element-by-element addition is naturally possible.</w:t>
      </w:r>
    </w:p>
    <w:p>
      <w:r>
        <w:rPr>
          <w:b/>
          <w:sz w:val="24"/>
        </w:rPr>
        <w:t>Question 15</w:t>
      </w:r>
    </w:p>
    <w:p>
      <w:r>
        <w:t>Broadcasting</w:t>
      </w:r>
    </w:p>
    <w:p>
      <w:r>
        <w:t>Suppose:</w:t>
      </w:r>
    </w:p>
    <w:p>
      <w:r>
        <w:t>X.shape = (32, 100, 768)</w:t>
      </w:r>
    </w:p>
    <w:p>
      <w:r>
        <w:t>and</w:t>
      </w:r>
    </w:p>
    <w:p>
      <w:r>
        <w:t>b.shape = (768,)</w:t>
      </w:r>
    </w:p>
    <w:p>
      <w:r>
        <w:t>What can happen when b is added to X?</w:t>
      </w:r>
    </w:p>
    <w:p>
      <w:r>
        <w:t>A. Addition is impossible because the shapes are different</w:t>
        <w:br/>
        <w:t>B. b can be broadcast across the first two dimensions</w:t>
        <w:br/>
        <w:t>C. X is automatically reduced to (768,)</w:t>
        <w:br/>
        <w:t>D. The batch dimension disappears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vector b with shape (768,) can be broadcast across the batch and token dimensions of X.</w:t>
      </w:r>
    </w:p>
    <w:p>
      <w:r>
        <w:rPr>
          <w:b/>
          <w:sz w:val="24"/>
        </w:rPr>
        <w:t>Question 16</w:t>
      </w:r>
    </w:p>
    <w:p>
      <w:r>
        <w:t>Concatenation</w:t>
      </w:r>
    </w:p>
    <w:p>
      <w:r>
        <w:t>You have two feature tensors:</w:t>
      </w:r>
    </w:p>
    <w:p>
      <w:r>
        <w:t>A.shape = (32, 100, 128)</w:t>
      </w:r>
    </w:p>
    <w:p>
      <w:r>
        <w:t>B.shape = (32, 100, 256)</w:t>
      </w:r>
    </w:p>
    <w:p>
      <w:r>
        <w:t>You concatenate them along the feature dimension.</w:t>
      </w:r>
    </w:p>
    <w:p>
      <w:r>
        <w:t>What is the resulting shape?</w:t>
      </w:r>
    </w:p>
    <w:p>
      <w:r>
        <w:t>A. (32, 100, 384)</w:t>
        <w:br/>
        <w:t>B. (32, 200, 384)</w:t>
        <w:br/>
        <w:t>C. (64, 100, 384)</w:t>
        <w:br/>
        <w:t>D. (32, 100, 256)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Concatenating 128 and 256 features gives 128 + 256 = 384 features, so the result is (32, 100, 384).</w:t>
      </w:r>
    </w:p>
    <w:p>
      <w:r>
        <w:rPr>
          <w:b/>
          <w:sz w:val="24"/>
        </w:rPr>
        <w:t>Question 17</w:t>
      </w:r>
    </w:p>
    <w:p>
      <w:r>
        <w:t>Reshaping</w:t>
      </w:r>
    </w:p>
    <w:p>
      <w:r>
        <w:t>A tensor has shape:</w:t>
      </w:r>
    </w:p>
    <w:p>
      <w:r>
        <w:t>(4, 5, 6)</w:t>
      </w:r>
    </w:p>
    <w:p>
      <w:r>
        <w:t>How many total elements does it contain?</w:t>
      </w:r>
    </w:p>
    <w:p>
      <w:r>
        <w:t>A. 15</w:t>
        <w:br/>
        <w:t>B. 60</w:t>
        <w:br/>
        <w:t>C. 120</w:t>
        <w:br/>
        <w:t>D. 24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The total number of elements is 4 × 5 × 6 = 120.</w:t>
      </w:r>
    </w:p>
    <w:p>
      <w:r>
        <w:rPr>
          <w:b/>
          <w:sz w:val="24"/>
        </w:rPr>
        <w:t>Question 18</w:t>
      </w:r>
    </w:p>
    <w:p>
      <w:r>
        <w:t>Valid Reshape</w:t>
      </w:r>
    </w:p>
    <w:p>
      <w:r>
        <w:t>A tensor has shape:</w:t>
      </w:r>
    </w:p>
    <w:p>
      <w:r>
        <w:t>(4, 5, 6)</w:t>
      </w:r>
    </w:p>
    <w:p>
      <w:r>
        <w:t>Which reshape is valid without changing the number of elements?</w:t>
      </w:r>
    </w:p>
    <w:p>
      <w:r>
        <w:t>A. (4, 10)</w:t>
        <w:br/>
        <w:t>B. (2, 30)</w:t>
        <w:br/>
        <w:t>C. (3, 20, 2)</w:t>
        <w:br/>
        <w:t>D. Both B and C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Both (2, 30) and (3, 20, 2) contain 60 elements, so based on the source answer key the selected option is C: (3, 20, 2).</w:t>
      </w:r>
    </w:p>
    <w:p>
      <w:r>
        <w:rPr>
          <w:b/>
          <w:sz w:val="24"/>
        </w:rPr>
        <w:t>Question 19</w:t>
      </w:r>
    </w:p>
    <w:p>
      <w:r>
        <w:t>Reshape vs Transpose</w:t>
      </w:r>
    </w:p>
    <w:p>
      <w:r>
        <w:t>An engineer changes a tensor from:</w:t>
      </w:r>
    </w:p>
    <w:p>
      <w:r>
        <w:t>(32, 224, 224, 3)</w:t>
      </w:r>
    </w:p>
    <w:p>
      <w:r>
        <w:t>to:</w:t>
      </w:r>
    </w:p>
    <w:p>
      <w:r>
        <w:t>(32, 3, 224, 224)</w:t>
      </w:r>
    </w:p>
    <w:p>
      <w:r>
        <w:t>Which operation is conceptually appropriate?</w:t>
      </w:r>
    </w:p>
    <w:p>
      <w:r>
        <w:t>A. Reshape</w:t>
        <w:br/>
        <w:t>B. Transpose/permute axes</w:t>
        <w:br/>
        <w:t>C. Flatten</w:t>
        <w:br/>
        <w:t>D. Aggregation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dimensions are being reordered, not merely regrouped. Therefore transpose/permute axes is the appropriate conceptual operation.</w:t>
      </w:r>
    </w:p>
    <w:p>
      <w:r>
        <w:rPr>
          <w:b/>
          <w:sz w:val="24"/>
        </w:rPr>
        <w:t>Question 20</w:t>
      </w:r>
    </w:p>
    <w:p>
      <w:r>
        <w:t>Why Does This Matter?</w:t>
      </w:r>
    </w:p>
    <w:p>
      <w:r>
        <w:t>A deep-learning model expects:</w:t>
      </w:r>
    </w:p>
    <w:p>
      <w:r>
        <w:t>(batch, channels, height, width)</w:t>
      </w:r>
    </w:p>
    <w:p>
      <w:r>
        <w:t>but the image data is stored as:</w:t>
      </w:r>
    </w:p>
    <w:p>
      <w:r>
        <w:t>(batch, height, width, channels)</w:t>
      </w:r>
    </w:p>
    <w:p>
      <w:r>
        <w:t>What is the main issue?</w:t>
      </w:r>
    </w:p>
    <w:p>
      <w:r>
        <w:t>A. The numerical values are necessarily wrong</w:t>
        <w:br/>
        <w:t>B. The model may interpret the dimensions incorrectly</w:t>
        <w:br/>
        <w:t>C. The image has too many pixels</w:t>
        <w:br/>
        <w:t>D. The batch size becomes zero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numerical values may be unchanged, but the model can interpret height, width, and channels incorrectly if the expected dimension order is different.</w:t>
      </w:r>
    </w:p>
    <w:p>
      <w:r>
        <w:rPr>
          <w:b/>
          <w:sz w:val="24"/>
        </w:rPr>
        <w:t>Question 21</w:t>
      </w:r>
    </w:p>
    <w:p>
      <w:r>
        <w:t>Flattening</w:t>
      </w:r>
    </w:p>
    <w:p>
      <w:r>
        <w:t>An RGB image has shape:</w:t>
      </w:r>
    </w:p>
    <w:p>
      <w:r>
        <w:t>(224, 224, 3)</w:t>
      </w:r>
    </w:p>
    <w:p>
      <w:r>
        <w:t>If flattened into a 1D tensor, how many elements will it contain?</w:t>
      </w:r>
    </w:p>
    <w:p>
      <w:r>
        <w:t>A. 224</w:t>
        <w:br/>
        <w:t>B. 448</w:t>
        <w:br/>
        <w:t>C. 150,528</w:t>
        <w:br/>
        <w:t>D. 50,176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224 × 224 × 3 = 150,528 elements.</w:t>
      </w:r>
    </w:p>
    <w:p>
      <w:r>
        <w:rPr>
          <w:b/>
          <w:sz w:val="24"/>
        </w:rPr>
        <w:t>Question 22</w:t>
      </w:r>
    </w:p>
    <w:p>
      <w:r>
        <w:t>Tensor vs Matrix</w:t>
      </w:r>
    </w:p>
    <w:p>
      <w:r>
        <w:t>Which statement is most accurate?</w:t>
      </w:r>
    </w:p>
    <w:p>
      <w:r>
        <w:t>A. A tensor is always a 3D object</w:t>
        <w:br/>
        <w:t>B. A matrix is a special case of a tensor</w:t>
        <w:br/>
        <w:t>C. A tensor cannot contain numerical values</w:t>
        <w:br/>
        <w:t>D. A matrix and tensor are completely unrelated concepts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matrix is a special case of a tensor (specifically, a rank-2 tensor).</w:t>
      </w:r>
    </w:p>
    <w:p>
      <w:r>
        <w:rPr>
          <w:b/>
          <w:sz w:val="24"/>
        </w:rPr>
        <w:t>Question 23</w:t>
      </w:r>
    </w:p>
    <w:p>
      <w:r>
        <w:t>Neural Network Activations</w:t>
      </w:r>
    </w:p>
    <w:p>
      <w:r>
        <w:t>A neural network processes a batch of 64 samples. Each sample produces a feature vector of length 128.</w:t>
      </w:r>
    </w:p>
    <w:p>
      <w:r>
        <w:t>What is the likely shape of the activation tensor?</w:t>
      </w:r>
    </w:p>
    <w:p>
      <w:r>
        <w:t>A. (128,)</w:t>
        <w:br/>
        <w:t>B. (64,)</w:t>
        <w:br/>
        <w:t>C. (64, 128)</w:t>
        <w:br/>
        <w:t>D. (128, 128)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With 64 samples and a feature vector of length 128 per sample, the activation tensor has shape (64, 128).</w:t>
      </w:r>
    </w:p>
    <w:p>
      <w:r>
        <w:rPr>
          <w:b/>
          <w:sz w:val="24"/>
        </w:rPr>
        <w:t>Question 24</w:t>
      </w:r>
    </w:p>
    <w:p>
      <w:r>
        <w:t>Convolutional Layer</w:t>
      </w:r>
    </w:p>
    <w:p>
      <w:r>
        <w:t>A CNN receives:</w:t>
      </w:r>
    </w:p>
    <w:p>
      <w:r>
        <w:t>X.shape = (16, 3, 224, 224)</w:t>
      </w:r>
    </w:p>
    <w:p>
      <w:r>
        <w:t>and produces:</w:t>
      </w:r>
    </w:p>
    <w:p>
      <w:r>
        <w:t>Y.shape = (16, 64, 112, 112)</w:t>
      </w:r>
    </w:p>
    <w:p>
      <w:r>
        <w:t>What has most likely changed?</w:t>
      </w:r>
    </w:p>
    <w:p>
      <w:r>
        <w:t>A. Batch size only</w:t>
        <w:br/>
        <w:t>B. Number of channels and spatial resolution</w:t>
        <w:br/>
        <w:t>C. Only the number of samples</w:t>
        <w:br/>
        <w:t>D. Vocabulary size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batch remains 16, while channels change from 3 to 64 and spatial resolution changes from 224 × 224 to 112 × 112.</w:t>
      </w:r>
    </w:p>
    <w:p>
      <w:r>
        <w:rPr>
          <w:b/>
          <w:sz w:val="24"/>
        </w:rPr>
        <w:t>Question 25</w:t>
      </w:r>
    </w:p>
    <w:p>
      <w:r>
        <w:t>Tensor as Data Organization</w:t>
      </w:r>
    </w:p>
    <w:p>
      <w:r>
        <w:t>Why are tensors particularly useful in deep learning?</w:t>
      </w:r>
    </w:p>
    <w:p>
      <w:r>
        <w:t>A. They provide a structured way to represent multidimensional data and enable efficient numerical operations</w:t>
        <w:br/>
        <w:t>B. They eliminate the need for mathematics</w:t>
        <w:br/>
        <w:t>C. They automatically understand the meaning of every dimension</w:t>
        <w:br/>
        <w:t>D. They are only required for images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Tensors provide a structured representation of multidimensional data and support efficient numerical operations, making them fundamental in deep learning.</w:t>
      </w:r>
    </w:p>
    <w:p>
      <w:r>
        <w:rPr>
          <w:b/>
          <w:sz w:val="24"/>
        </w:rPr>
        <w:t>Question 26</w:t>
      </w:r>
    </w:p>
    <w:p>
      <w:r>
        <w:t>Rank vs Size</w:t>
      </w:r>
    </w:p>
    <w:p>
      <w:r>
        <w:t>A tensor has shape:</w:t>
      </w:r>
    </w:p>
    <w:p>
      <w:r>
        <w:t>(1000, 224, 224, 3)</w:t>
      </w:r>
    </w:p>
    <w:p>
      <w:r>
        <w:t>An engineer says:</w:t>
      </w:r>
    </w:p>
    <w:p>
      <w:r>
        <w:t>"This is a rank-1000 tensor because the first dimension is 1000."</w:t>
      </w:r>
    </w:p>
    <w:p>
      <w:r>
        <w:t>Is the statement correct?</w:t>
      </w:r>
    </w:p>
    <w:p>
      <w:r>
        <w:t>A. Yes</w:t>
        <w:br/>
        <w:t>B. No, its rank is 4; 1000 is the size of its first axis</w:t>
        <w:br/>
        <w:t>C. Yes, because rank equals the largest dimension</w:t>
        <w:br/>
        <w:t>D. No, because tensors cannot have rank 4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Rank is the number of axes, not the size of an axis. (1000, 224, 224, 3) has four axes, so its rank is 4; the first axis has size 1000.</w:t>
      </w:r>
    </w:p>
    <w:p>
      <w:r>
        <w:rPr>
          <w:b/>
          <w:sz w:val="24"/>
        </w:rPr>
        <w:t>Question 27</w:t>
      </w:r>
    </w:p>
    <w:p>
      <w:r>
        <w:t>Challenge</w:t>
      </w:r>
    </w:p>
    <w:p>
      <w:r>
        <w:t>Consider:</w:t>
      </w:r>
    </w:p>
    <w:p>
      <w:r>
        <w:t>X.shape = (8, 30, 12, 64)</w:t>
      </w:r>
    </w:p>
    <w:p>
      <w:r>
        <w:t>Which interpretation is most reasonable for a sequence-based engineering application?</w:t>
      </w:r>
    </w:p>
    <w:p>
      <w:r>
        <w:t>A. 8 samples, 30 time steps, 12 sensors, 64 features per sensor</w:t>
        <w:br/>
        <w:t>B. 8 sensors, 30 samples, 12 features, 64 time steps</w:t>
        <w:br/>
        <w:t>C. 8 features, 30 sensors, 12 samples, 64 batches</w:t>
        <w:br/>
        <w:t>D. The shape alone tells us the exact semantic meaning of every dimension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For the stated sequence-based engineering interpretation, the dimensions can reasonably represent 8 samples, 30 time steps, 12 sensors, and 64 features per sensor.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