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Assignment 4 – Dictionary Assignment</w:t>
        <w:br/>
        <w:t>Python</w:t>
      </w:r>
    </w:p>
    <w:p>
      <w:pPr>
        <w:jc w:val="center"/>
      </w:pPr>
      <w:r>
        <w:rPr>
          <w:b/>
          <w:sz w:val="24"/>
        </w:rPr>
        <w:t>Section-wise Questions and Answers</w:t>
      </w:r>
    </w:p>
    <w:p>
      <w:pPr>
        <w:spacing w:before="160" w:after="60"/>
      </w:pPr>
      <w:r>
        <w:rPr>
          <w:b/>
          <w:sz w:val="26"/>
        </w:rPr>
        <w:t>Q1</w:t>
      </w:r>
    </w:p>
    <w:p>
      <w:pPr>
        <w:spacing w:after="60"/>
      </w:pPr>
      <w:r>
        <w:rPr>
          <w:b/>
        </w:rPr>
        <w:t xml:space="preserve">Question: </w:t>
      </w:r>
      <w:r>
        <w:t>What is a dictionary in Python?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t>A dictionary is a collection of key-value pairs. It is mutable and stores data using unique keys.</w:t>
        <w:br/>
        <w:br/>
        <w:t>student = {"Name":"John", "Age":21, "Department":"CSE"}</w:t>
      </w:r>
    </w:p>
    <w:p>
      <w:pPr>
        <w:spacing w:before="160" w:after="60"/>
      </w:pPr>
      <w:r>
        <w:rPr>
          <w:b/>
          <w:sz w:val="26"/>
        </w:rPr>
        <w:t>Q2</w:t>
      </w:r>
    </w:p>
    <w:p>
      <w:pPr>
        <w:spacing w:after="60"/>
      </w:pPr>
      <w:r>
        <w:rPr>
          <w:b/>
        </w:rPr>
        <w:t xml:space="preserve">Question: </w:t>
      </w:r>
      <w:r>
        <w:t>Create a dictionary to store the student information.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student = {</w:t>
        <w:br/>
        <w:t xml:space="preserve">    "Name": "John",</w:t>
        <w:br/>
        <w:t xml:space="preserve">    "Age": 21,</w:t>
        <w:br/>
        <w:t xml:space="preserve">    "Department": "CSE"</w:t>
        <w:br/>
        <w:t>}</w:t>
        <w:br/>
        <w:t>print(student)</w:t>
      </w:r>
    </w:p>
    <w:p>
      <w:pPr>
        <w:spacing w:before="160" w:after="60"/>
      </w:pPr>
      <w:r>
        <w:rPr>
          <w:b/>
          <w:sz w:val="26"/>
        </w:rPr>
        <w:t>Q3</w:t>
      </w:r>
    </w:p>
    <w:p>
      <w:pPr>
        <w:spacing w:after="60"/>
      </w:pPr>
      <w:r>
        <w:rPr>
          <w:b/>
        </w:rPr>
        <w:t xml:space="preserve">Question: </w:t>
      </w:r>
      <w:r>
        <w:t>Access the value of the key 'Age'.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print(student["Age"])</w:t>
        <w:br/>
        <w:t># Output: 21</w:t>
      </w:r>
    </w:p>
    <w:p>
      <w:pPr>
        <w:spacing w:before="160" w:after="60"/>
      </w:pPr>
      <w:r>
        <w:rPr>
          <w:b/>
          <w:sz w:val="26"/>
        </w:rPr>
        <w:t>Q4</w:t>
      </w:r>
    </w:p>
    <w:p>
      <w:pPr>
        <w:spacing w:after="60"/>
      </w:pPr>
      <w:r>
        <w:rPr>
          <w:b/>
        </w:rPr>
        <w:t xml:space="preserve">Question: </w:t>
      </w:r>
      <w:r>
        <w:t>What happens if you access a key that does not exist?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print(student["Marks"])</w:t>
        <w:br/>
        <w:t># Raises KeyError</w:t>
      </w:r>
    </w:p>
    <w:p>
      <w:pPr>
        <w:spacing w:before="160" w:after="60"/>
      </w:pPr>
      <w:r>
        <w:rPr>
          <w:b/>
          <w:sz w:val="26"/>
        </w:rPr>
        <w:t>Q5</w:t>
      </w:r>
    </w:p>
    <w:p>
      <w:pPr>
        <w:spacing w:after="60"/>
      </w:pPr>
      <w:r>
        <w:rPr>
          <w:b/>
        </w:rPr>
        <w:t xml:space="preserve">Question: </w:t>
      </w:r>
      <w:r>
        <w:t>Difference between student["Age"] and student.get("Age").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student["Age"] returns the value and raises KeyError if the key is missing.</w:t>
        <w:br/>
        <w:t>student.get("Age") returns the value if present; otherwise it returns None (or a default value).</w:t>
      </w:r>
    </w:p>
    <w:p>
      <w:pPr>
        <w:spacing w:before="160" w:after="60"/>
      </w:pPr>
      <w:r>
        <w:rPr>
          <w:b/>
          <w:sz w:val="26"/>
        </w:rPr>
        <w:t>Q6</w:t>
      </w:r>
    </w:p>
    <w:p>
      <w:pPr>
        <w:spacing w:after="60"/>
      </w:pPr>
      <w:r>
        <w:rPr>
          <w:b/>
        </w:rPr>
        <w:t xml:space="preserve">Question: </w:t>
      </w:r>
      <w:r>
        <w:t>Print all keys.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for key in student.keys():</w:t>
        <w:br/>
        <w:t xml:space="preserve">    print(key)</w:t>
      </w:r>
    </w:p>
    <w:p>
      <w:pPr>
        <w:spacing w:before="160" w:after="60"/>
      </w:pPr>
      <w:r>
        <w:rPr>
          <w:b/>
          <w:sz w:val="26"/>
        </w:rPr>
        <w:t>Q7</w:t>
      </w:r>
    </w:p>
    <w:p>
      <w:pPr>
        <w:spacing w:after="60"/>
      </w:pPr>
      <w:r>
        <w:rPr>
          <w:b/>
        </w:rPr>
        <w:t xml:space="preserve">Question: </w:t>
      </w:r>
      <w:r>
        <w:t>Print all values.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for value in student.values():</w:t>
        <w:br/>
        <w:t xml:space="preserve">    print(value)</w:t>
      </w:r>
    </w:p>
    <w:p>
      <w:pPr>
        <w:spacing w:before="160" w:after="60"/>
      </w:pPr>
      <w:r>
        <w:rPr>
          <w:b/>
          <w:sz w:val="26"/>
        </w:rPr>
        <w:t>Q8</w:t>
      </w:r>
    </w:p>
    <w:p>
      <w:pPr>
        <w:spacing w:after="60"/>
      </w:pPr>
      <w:r>
        <w:rPr>
          <w:b/>
        </w:rPr>
        <w:t xml:space="preserve">Question: </w:t>
      </w:r>
      <w:r>
        <w:t>Print all key-value pairs.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for key, value in student.items():</w:t>
        <w:br/>
        <w:t xml:space="preserve">    print(key, ":", value)</w:t>
      </w:r>
    </w:p>
    <w:p>
      <w:pPr>
        <w:spacing w:before="160" w:after="60"/>
      </w:pPr>
      <w:r>
        <w:rPr>
          <w:b/>
          <w:sz w:val="26"/>
        </w:rPr>
        <w:t>Q9</w:t>
      </w:r>
    </w:p>
    <w:p>
      <w:pPr>
        <w:spacing w:after="60"/>
      </w:pPr>
      <w:r>
        <w:rPr>
          <w:b/>
        </w:rPr>
        <w:t xml:space="preserve">Question: </w:t>
      </w:r>
      <w:r>
        <w:t>Check whether a key exists in a dictionary.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if "Age" in student:</w:t>
        <w:br/>
        <w:t xml:space="preserve">    print("Key exists")</w:t>
      </w:r>
    </w:p>
    <w:p>
      <w:pPr>
        <w:spacing w:before="160" w:after="60"/>
      </w:pPr>
      <w:r>
        <w:rPr>
          <w:b/>
          <w:sz w:val="26"/>
        </w:rPr>
        <w:t>Q10</w:t>
      </w:r>
    </w:p>
    <w:p>
      <w:pPr>
        <w:spacing w:after="60"/>
      </w:pPr>
      <w:r>
        <w:rPr>
          <w:b/>
        </w:rPr>
        <w:t xml:space="preserve">Question: </w:t>
      </w:r>
      <w:r>
        <w:t>Find the number of items in a dictionary.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print(len(student))</w:t>
      </w:r>
    </w:p>
    <w:p>
      <w:pPr>
        <w:spacing w:before="160" w:after="60"/>
      </w:pPr>
      <w:r>
        <w:rPr>
          <w:b/>
          <w:sz w:val="26"/>
        </w:rPr>
        <w:t>Q11</w:t>
      </w:r>
    </w:p>
    <w:p>
      <w:pPr>
        <w:spacing w:after="60"/>
      </w:pPr>
      <w:r>
        <w:rPr>
          <w:b/>
        </w:rPr>
        <w:t xml:space="preserve">Question: </w:t>
      </w:r>
      <w:r>
        <w:t>Add a new key City : Chennai.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student["City"] = "Chennai"</w:t>
        <w:br/>
        <w:t>print(student)</w:t>
      </w:r>
    </w:p>
    <w:p>
      <w:pPr>
        <w:spacing w:before="160" w:after="60"/>
      </w:pPr>
      <w:r>
        <w:rPr>
          <w:b/>
          <w:sz w:val="26"/>
        </w:rPr>
        <w:t>Q12</w:t>
      </w:r>
    </w:p>
    <w:p>
      <w:pPr>
        <w:spacing w:after="60"/>
      </w:pPr>
      <w:r>
        <w:rPr>
          <w:b/>
        </w:rPr>
        <w:t xml:space="preserve">Question: </w:t>
      </w:r>
      <w:r>
        <w:t>Update the age from 21 to 22.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student["Age"] = 22</w:t>
        <w:br/>
        <w:t>print(student)</w:t>
      </w:r>
    </w:p>
    <w:p>
      <w:pPr>
        <w:spacing w:before="160" w:after="60"/>
      </w:pPr>
      <w:r>
        <w:rPr>
          <w:b/>
          <w:sz w:val="26"/>
        </w:rPr>
        <w:t>Q13</w:t>
      </w:r>
    </w:p>
    <w:p>
      <w:pPr>
        <w:spacing w:after="60"/>
      </w:pPr>
      <w:r>
        <w:rPr>
          <w:b/>
        </w:rPr>
        <w:t xml:space="preserve">Question: </w:t>
      </w:r>
      <w:r>
        <w:t>Delete the key Department.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t>del student["Department"]</w:t>
        <w:br/>
        <w:t>print(student)</w:t>
      </w:r>
    </w:p>
    <w:p>
      <w:pPr>
        <w:spacing w:before="160" w:after="60"/>
      </w:pPr>
      <w:r>
        <w:rPr>
          <w:b/>
          <w:sz w:val="26"/>
        </w:rPr>
        <w:t>Q14</w:t>
      </w:r>
    </w:p>
    <w:p>
      <w:pPr>
        <w:spacing w:after="60"/>
      </w:pPr>
      <w:r>
        <w:rPr>
          <w:b/>
        </w:rPr>
        <w:t xml:space="preserve">Question: </w:t>
      </w:r>
      <w:r>
        <w:t>Remove the last inserted key-value pair.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student.popitem()</w:t>
        <w:br/>
        <w:t>print(student)</w:t>
      </w:r>
    </w:p>
    <w:p>
      <w:pPr>
        <w:spacing w:before="160" w:after="60"/>
      </w:pPr>
      <w:r>
        <w:rPr>
          <w:b/>
          <w:sz w:val="26"/>
        </w:rPr>
        <w:t>Q15</w:t>
      </w:r>
    </w:p>
    <w:p>
      <w:pPr>
        <w:spacing w:after="60"/>
      </w:pPr>
      <w:r>
        <w:rPr>
          <w:b/>
        </w:rPr>
        <w:t xml:space="preserve">Question: </w:t>
      </w:r>
      <w:r>
        <w:t>Clear the entire dictionary.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student.clear()</w:t>
        <w:br/>
        <w:t>print(student)</w:t>
      </w:r>
    </w:p>
    <w:p>
      <w:pPr>
        <w:spacing w:before="160" w:after="60"/>
      </w:pPr>
      <w:r>
        <w:rPr>
          <w:b/>
          <w:sz w:val="26"/>
        </w:rPr>
        <w:t>Q16</w:t>
      </w:r>
    </w:p>
    <w:p>
      <w:pPr>
        <w:spacing w:after="60"/>
      </w:pPr>
      <w:r>
        <w:rPr>
          <w:b/>
        </w:rPr>
        <w:t xml:space="preserve">Question: </w:t>
      </w:r>
      <w:r>
        <w:t>Create a dictionary using two lists.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keys=["A","B","C"]</w:t>
        <w:br/>
        <w:t>values=[10,20,30]</w:t>
        <w:br/>
        <w:t>d=dict(zip(keys, values))</w:t>
        <w:br/>
        <w:t>print(d)</w:t>
      </w:r>
    </w:p>
    <w:p>
      <w:pPr>
        <w:spacing w:before="160" w:after="60"/>
      </w:pPr>
      <w:r>
        <w:rPr>
          <w:b/>
          <w:sz w:val="26"/>
        </w:rPr>
        <w:t>Q17</w:t>
      </w:r>
    </w:p>
    <w:p>
      <w:pPr>
        <w:spacing w:after="60"/>
      </w:pPr>
      <w:r>
        <w:rPr>
          <w:b/>
        </w:rPr>
        <w:t xml:space="preserve">Question: </w:t>
      </w:r>
      <w:r>
        <w:t>Merge two dictionaries.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d1={"A":10,"B":20}</w:t>
        <w:br/>
        <w:t>d2={"C":30,"D":40}</w:t>
        <w:br/>
        <w:t>d1.update(d2)</w:t>
        <w:br/>
        <w:t>print(d1)</w:t>
      </w:r>
    </w:p>
    <w:p>
      <w:pPr>
        <w:spacing w:before="160" w:after="60"/>
      </w:pPr>
      <w:r>
        <w:rPr>
          <w:b/>
          <w:sz w:val="26"/>
        </w:rPr>
        <w:t>Q18</w:t>
      </w:r>
    </w:p>
    <w:p>
      <w:pPr>
        <w:spacing w:after="60"/>
      </w:pPr>
      <w:r>
        <w:rPr>
          <w:b/>
        </w:rPr>
        <w:t xml:space="preserve">Question: </w:t>
      </w:r>
      <w:r>
        <w:t>Copy one dictionary into another.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d2=d1.copy()</w:t>
        <w:br/>
        <w:t>print(d2)</w:t>
      </w:r>
    </w:p>
    <w:p>
      <w:pPr>
        <w:spacing w:before="160" w:after="60"/>
      </w:pPr>
      <w:r>
        <w:rPr>
          <w:b/>
          <w:sz w:val="26"/>
        </w:rPr>
        <w:t>Q19</w:t>
      </w:r>
    </w:p>
    <w:p>
      <w:pPr>
        <w:spacing w:after="60"/>
      </w:pPr>
      <w:r>
        <w:rPr>
          <w:b/>
        </w:rPr>
        <w:t xml:space="preserve">Question: </w:t>
      </w:r>
      <w:r>
        <w:t>Find the maximum value stored in a dictionary.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marks={"A":85,"B":92,"C":76}</w:t>
        <w:br/>
        <w:t>print(max(marks.values()))</w:t>
        <w:br/>
        <w:t># Output: 92</w:t>
      </w:r>
    </w:p>
    <w:p>
      <w:pPr>
        <w:spacing w:before="160" w:after="60"/>
      </w:pPr>
      <w:r>
        <w:rPr>
          <w:b/>
          <w:sz w:val="26"/>
        </w:rPr>
        <w:t>Q20</w:t>
      </w:r>
    </w:p>
    <w:p>
      <w:pPr>
        <w:spacing w:after="60"/>
      </w:pPr>
      <w:r>
        <w:rPr>
          <w:b/>
        </w:rPr>
        <w:t xml:space="preserve">Question: </w:t>
      </w:r>
      <w:r>
        <w:t>Find the student who scored the highest marks.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top=max(marks, key=marks.get)</w:t>
        <w:br/>
        <w:t>print(top, "scored", marks[top])</w:t>
        <w:br/>
        <w:t># Output: B scored 92</w:t>
      </w:r>
    </w:p>
    <w:p>
      <w:pPr>
        <w:spacing w:before="160" w:after="60"/>
      </w:pPr>
      <w:r>
        <w:rPr>
          <w:b/>
          <w:sz w:val="26"/>
        </w:rPr>
        <w:t>Q21</w:t>
      </w:r>
    </w:p>
    <w:p>
      <w:pPr>
        <w:spacing w:after="60"/>
      </w:pPr>
      <w:r>
        <w:rPr>
          <w:b/>
        </w:rPr>
        <w:t xml:space="preserve">Question: </w:t>
      </w:r>
      <w:r>
        <w:t>Print only the keys.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for key in marks.keys():</w:t>
        <w:br/>
        <w:t xml:space="preserve">    print(key)</w:t>
      </w:r>
    </w:p>
    <w:p>
      <w:pPr>
        <w:spacing w:before="160" w:after="60"/>
      </w:pPr>
      <w:r>
        <w:rPr>
          <w:b/>
          <w:sz w:val="26"/>
        </w:rPr>
        <w:t>Q22</w:t>
      </w:r>
    </w:p>
    <w:p>
      <w:pPr>
        <w:spacing w:after="60"/>
      </w:pPr>
      <w:r>
        <w:rPr>
          <w:b/>
        </w:rPr>
        <w:t xml:space="preserve">Question: </w:t>
      </w:r>
      <w:r>
        <w:t>Print only the values.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for value in marks.values():</w:t>
        <w:br/>
        <w:t xml:space="preserve">    print(value)</w:t>
      </w:r>
    </w:p>
    <w:p>
      <w:pPr>
        <w:spacing w:before="160" w:after="60"/>
      </w:pPr>
      <w:r>
        <w:rPr>
          <w:b/>
          <w:sz w:val="26"/>
        </w:rPr>
        <w:t>Q23</w:t>
      </w:r>
    </w:p>
    <w:p>
      <w:pPr>
        <w:spacing w:after="60"/>
      </w:pPr>
      <w:r>
        <w:rPr>
          <w:b/>
        </w:rPr>
        <w:t xml:space="preserve">Question: </w:t>
      </w:r>
      <w:r>
        <w:t>Print all key-value pairs using items().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for key, value in marks.items():</w:t>
        <w:br/>
        <w:t xml:space="preserve">    print(key, value)</w:t>
      </w:r>
    </w:p>
    <w:p>
      <w:pPr>
        <w:spacing w:before="160" w:after="60"/>
      </w:pPr>
      <w:r>
        <w:rPr>
          <w:b/>
          <w:sz w:val="26"/>
        </w:rPr>
        <w:t>Q24</w:t>
      </w:r>
    </w:p>
    <w:p>
      <w:pPr>
        <w:spacing w:after="60"/>
      </w:pPr>
      <w:r>
        <w:rPr>
          <w:b/>
        </w:rPr>
        <w:t xml:space="preserve">Question: </w:t>
      </w:r>
      <w:r>
        <w:t>Count how many values are greater than 50.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count=sum(1 for value in marks.values() if value&gt;50)</w:t>
        <w:br/>
        <w:t>print(count)</w:t>
      </w:r>
    </w:p>
    <w:p>
      <w:pPr>
        <w:spacing w:before="160" w:after="60"/>
      </w:pPr>
      <w:r>
        <w:rPr>
          <w:b/>
          <w:sz w:val="26"/>
        </w:rPr>
        <w:t>Q25</w:t>
      </w:r>
    </w:p>
    <w:p>
      <w:pPr>
        <w:spacing w:after="60"/>
      </w:pPr>
      <w:r>
        <w:rPr>
          <w:b/>
        </w:rPr>
        <w:t xml:space="preserve">Question: </w:t>
      </w:r>
      <w:r>
        <w:t>Print only students who scored above 80.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for student_name, score in marks.items():</w:t>
        <w:br/>
        <w:t xml:space="preserve">    if score&gt;80:</w:t>
        <w:br/>
        <w:t xml:space="preserve">        print(student_name, score)</w:t>
      </w:r>
    </w:p>
    <w:p>
      <w:pPr>
        <w:spacing w:before="160" w:after="60"/>
      </w:pPr>
      <w:r>
        <w:rPr>
          <w:b/>
          <w:sz w:val="26"/>
        </w:rPr>
        <w:t>Q26</w:t>
      </w:r>
    </w:p>
    <w:p>
      <w:pPr>
        <w:spacing w:after="60"/>
      </w:pPr>
      <w:r>
        <w:rPr>
          <w:b/>
        </w:rPr>
        <w:t xml:space="preserve">Question: </w:t>
      </w:r>
      <w:r>
        <w:t>Calculate the average of all values.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average=sum(marks.values())/len(marks)</w:t>
        <w:br/>
        <w:t>print(average)</w:t>
      </w:r>
    </w:p>
    <w:p>
      <w:pPr>
        <w:spacing w:before="160" w:after="60"/>
      </w:pPr>
      <w:r>
        <w:rPr>
          <w:b/>
          <w:sz w:val="26"/>
        </w:rPr>
        <w:t>Q27</w:t>
      </w:r>
    </w:p>
    <w:p>
      <w:pPr>
        <w:spacing w:after="60"/>
      </w:pPr>
      <w:r>
        <w:rPr>
          <w:b/>
        </w:rPr>
        <w:t xml:space="preserve">Question: </w:t>
      </w:r>
      <w:r>
        <w:t>Count how many keys begin with the letter 'A'.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count=sum(1 for key in marks if key.startswith("A"))</w:t>
        <w:br/>
        <w:t>print(count)</w:t>
      </w:r>
    </w:p>
    <w:p>
      <w:pPr>
        <w:spacing w:before="160" w:after="60"/>
      </w:pPr>
      <w:r>
        <w:rPr>
          <w:b/>
          <w:sz w:val="26"/>
        </w:rPr>
        <w:t>Q28</w:t>
      </w:r>
    </w:p>
    <w:p>
      <w:pPr>
        <w:spacing w:after="60"/>
      </w:pPr>
      <w:r>
        <w:rPr>
          <w:b/>
        </w:rPr>
        <w:t xml:space="preserve">Question: </w:t>
      </w:r>
      <w:r>
        <w:t>Explain keys().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keys() returns all keys in the dictionary.</w:t>
        <w:br/>
        <w:t>print(marks.keys())</w:t>
      </w:r>
    </w:p>
    <w:p>
      <w:pPr>
        <w:spacing w:before="160" w:after="60"/>
      </w:pPr>
      <w:r>
        <w:rPr>
          <w:b/>
          <w:sz w:val="26"/>
        </w:rPr>
        <w:t>Q29</w:t>
      </w:r>
    </w:p>
    <w:p>
      <w:pPr>
        <w:spacing w:after="60"/>
      </w:pPr>
      <w:r>
        <w:rPr>
          <w:b/>
        </w:rPr>
        <w:t xml:space="preserve">Question: </w:t>
      </w:r>
      <w:r>
        <w:t>Explain values().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values() returns all values in the dictionary.</w:t>
        <w:br/>
        <w:t>print(marks.values())</w:t>
      </w:r>
    </w:p>
    <w:p>
      <w:pPr>
        <w:spacing w:before="160" w:after="60"/>
      </w:pPr>
      <w:r>
        <w:rPr>
          <w:b/>
          <w:sz w:val="26"/>
        </w:rPr>
        <w:t>Q30</w:t>
      </w:r>
    </w:p>
    <w:p>
      <w:pPr>
        <w:spacing w:after="60"/>
      </w:pPr>
      <w:r>
        <w:rPr>
          <w:b/>
        </w:rPr>
        <w:t xml:space="preserve">Question: </w:t>
      </w:r>
      <w:r>
        <w:t>Explain items().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t>items() returns all key-value pairs as tuples.</w:t>
        <w:br/>
        <w:t>print(marks.items())</w:t>
      </w:r>
    </w:p>
    <w:p>
      <w:pPr>
        <w:spacing w:before="160" w:after="60"/>
      </w:pPr>
      <w:r>
        <w:rPr>
          <w:b/>
          <w:sz w:val="26"/>
        </w:rPr>
        <w:t>Q31</w:t>
      </w:r>
    </w:p>
    <w:p>
      <w:pPr>
        <w:spacing w:after="60"/>
      </w:pPr>
      <w:r>
        <w:rPr>
          <w:b/>
        </w:rPr>
        <w:t xml:space="preserve">Question: </w:t>
      </w:r>
      <w:r>
        <w:t>Explain pop().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t>pop(key) removes the specified key and returns its value.</w:t>
        <w:br/>
        <w:t>marks.pop("A")</w:t>
      </w:r>
    </w:p>
    <w:p>
      <w:pPr>
        <w:spacing w:before="160" w:after="60"/>
      </w:pPr>
      <w:r>
        <w:rPr>
          <w:b/>
          <w:sz w:val="26"/>
        </w:rPr>
        <w:t>Q32</w:t>
      </w:r>
    </w:p>
    <w:p>
      <w:pPr>
        <w:spacing w:after="60"/>
      </w:pPr>
      <w:r>
        <w:rPr>
          <w:b/>
        </w:rPr>
        <w:t xml:space="preserve">Question: </w:t>
      </w:r>
      <w:r>
        <w:t>Explain popitem().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t>popitem() removes and returns the last inserted key-value pair.</w:t>
        <w:br/>
        <w:t>marks.popitem()</w:t>
      </w:r>
    </w:p>
    <w:p>
      <w:pPr>
        <w:spacing w:before="160" w:after="60"/>
      </w:pPr>
      <w:r>
        <w:rPr>
          <w:b/>
          <w:sz w:val="26"/>
        </w:rPr>
        <w:t>Q33</w:t>
      </w:r>
    </w:p>
    <w:p>
      <w:pPr>
        <w:spacing w:after="60"/>
      </w:pPr>
      <w:r>
        <w:rPr>
          <w:b/>
        </w:rPr>
        <w:t xml:space="preserve">Question: </w:t>
      </w:r>
      <w:r>
        <w:t>Explain update().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t>update() adds or modifies key-value pairs.</w:t>
        <w:br/>
        <w:t>marks.update({"D":90})</w:t>
      </w:r>
    </w:p>
    <w:p>
      <w:pPr>
        <w:spacing w:before="160" w:after="60"/>
      </w:pPr>
      <w:r>
        <w:rPr>
          <w:b/>
          <w:sz w:val="26"/>
        </w:rPr>
        <w:t>Q34</w:t>
      </w:r>
    </w:p>
    <w:p>
      <w:pPr>
        <w:spacing w:after="60"/>
      </w:pPr>
      <w:r>
        <w:rPr>
          <w:b/>
        </w:rPr>
        <w:t xml:space="preserve">Question: </w:t>
      </w:r>
      <w:r>
        <w:t>Explain setdefault().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t>setdefault() returns the value if the key exists; otherwise it inserts the key with a default value.</w:t>
        <w:br/>
        <w:t>marks.setdefault("E",75)</w:t>
      </w:r>
    </w:p>
    <w:p>
      <w:pPr>
        <w:spacing w:before="160" w:after="60"/>
      </w:pPr>
      <w:r>
        <w:rPr>
          <w:b/>
          <w:sz w:val="26"/>
        </w:rPr>
        <w:t>Q35</w:t>
      </w:r>
    </w:p>
    <w:p>
      <w:pPr>
        <w:spacing w:after="60"/>
      </w:pPr>
      <w:r>
        <w:rPr>
          <w:b/>
        </w:rPr>
        <w:t xml:space="preserve">Question: </w:t>
      </w:r>
      <w:r>
        <w:t>Explain fromkeys().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t>fromkeys() creates a dictionary with given keys and a common value.</w:t>
        <w:br/>
        <w:t>d=dict.fromkeys(["A","B","C"],0)</w:t>
        <w:br/>
        <w:t>print(d)</w:t>
      </w:r>
    </w:p>
    <w:p>
      <w:pPr>
        <w:spacing w:before="160" w:after="60"/>
      </w:pPr>
      <w:r>
        <w:rPr>
          <w:b/>
          <w:sz w:val="26"/>
        </w:rPr>
        <w:t>Q36</w:t>
      </w:r>
    </w:p>
    <w:p>
      <w:pPr>
        <w:spacing w:after="60"/>
      </w:pPr>
      <w:r>
        <w:rPr>
          <w:b/>
        </w:rPr>
        <w:t xml:space="preserve">Question: </w:t>
      </w:r>
      <w:r>
        <w:t>Count the frequency of each character in a string.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text="banana"</w:t>
        <w:br/>
        <w:t>freq={}</w:t>
        <w:br/>
        <w:t>for ch in text:</w:t>
        <w:br/>
        <w:t xml:space="preserve">    freq[ch]=freq.get(ch,0)+1</w:t>
        <w:br/>
        <w:t>print(freq)</w:t>
        <w:br/>
        <w:t># {'b':1,'a':3,'n':2}</w:t>
      </w:r>
    </w:p>
    <w:p>
      <w:pPr>
        <w:spacing w:before="160" w:after="60"/>
      </w:pPr>
      <w:r>
        <w:rPr>
          <w:b/>
          <w:sz w:val="26"/>
        </w:rPr>
        <w:t>Q37</w:t>
      </w:r>
    </w:p>
    <w:p>
      <w:pPr>
        <w:spacing w:after="60"/>
      </w:pPr>
      <w:r>
        <w:rPr>
          <w:b/>
        </w:rPr>
        <w:t xml:space="preserve">Question: </w:t>
      </w:r>
      <w:r>
        <w:t>Count the frequency of words in a sentence.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sentence="I love Python and I love AI"</w:t>
        <w:br/>
        <w:t>words=sentence.split()</w:t>
        <w:br/>
        <w:t>freq={}</w:t>
        <w:br/>
        <w:t>for word in words:</w:t>
        <w:br/>
        <w:t xml:space="preserve">    freq[word]=freq.get(word,0)+1</w:t>
        <w:br/>
        <w:t>print(freq)</w:t>
      </w:r>
    </w:p>
    <w:p>
      <w:pPr>
        <w:spacing w:before="160" w:after="60"/>
      </w:pPr>
      <w:r>
        <w:rPr>
          <w:b/>
          <w:sz w:val="26"/>
        </w:rPr>
        <w:t>Q38</w:t>
      </w:r>
    </w:p>
    <w:p>
      <w:pPr>
        <w:spacing w:after="60"/>
      </w:pPr>
      <w:r>
        <w:rPr>
          <w:b/>
        </w:rPr>
        <w:t xml:space="preserve">Question: </w:t>
      </w:r>
      <w:r>
        <w:t>Reverse a dictionary.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d={"A":1,"B":2}</w:t>
        <w:br/>
        <w:t>reversed_dict={v:k for k,v in d.items()}</w:t>
        <w:br/>
        <w:t>print(reversed_dict)</w:t>
        <w:br/>
        <w:t># {1:'A',2:'B'}</w:t>
      </w:r>
    </w:p>
    <w:p>
      <w:pPr>
        <w:spacing w:before="160" w:after="60"/>
      </w:pPr>
      <w:r>
        <w:rPr>
          <w:b/>
          <w:sz w:val="26"/>
        </w:rPr>
        <w:t>Q39</w:t>
      </w:r>
    </w:p>
    <w:p>
      <w:pPr>
        <w:spacing w:after="60"/>
      </w:pPr>
      <w:r>
        <w:rPr>
          <w:b/>
        </w:rPr>
        <w:t xml:space="preserve">Question: </w:t>
      </w:r>
      <w:r>
        <w:t>Find duplicate values in a dictionary.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d={"A":1,"B":2,"C":1,"D":3}</w:t>
        <w:br/>
        <w:t>duplicates={v for v in d.values() if list(d.values()).count(v)&gt;1}</w:t>
        <w:br/>
        <w:t>print(duplicates)</w:t>
        <w:br/>
        <w:t># {1}</w:t>
      </w:r>
    </w:p>
    <w:p>
      <w:pPr>
        <w:spacing w:before="160" w:after="60"/>
      </w:pPr>
      <w:r>
        <w:rPr>
          <w:b/>
          <w:sz w:val="26"/>
        </w:rPr>
        <w:t>Q40</w:t>
      </w:r>
    </w:p>
    <w:p>
      <w:pPr>
        <w:spacing w:after="60"/>
      </w:pPr>
      <w:r>
        <w:rPr>
          <w:b/>
        </w:rPr>
        <w:t xml:space="preserve">Question: </w:t>
      </w:r>
      <w:r>
        <w:t>Sort a dictionary based on keys.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d={"B":20,"A":10,"C":30}</w:t>
        <w:br/>
        <w:t>sorted_dict=dict(sorted(d.items()))</w:t>
        <w:br/>
        <w:t>print(sorted_dict)</w:t>
      </w:r>
    </w:p>
    <w:p>
      <w:pPr>
        <w:spacing w:before="160" w:after="60"/>
      </w:pPr>
      <w:r>
        <w:rPr>
          <w:b/>
          <w:sz w:val="26"/>
        </w:rPr>
        <w:t>Q41</w:t>
      </w:r>
    </w:p>
    <w:p>
      <w:pPr>
        <w:spacing w:after="60"/>
      </w:pPr>
      <w:r>
        <w:rPr>
          <w:b/>
        </w:rPr>
        <w:t xml:space="preserve">Question: </w:t>
      </w:r>
      <w:r>
        <w:t>Sort a dictionary based on values.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sorted_dict=dict(sorted(d.items(), key=lambda x:x[1]))</w:t>
        <w:br/>
        <w:t>print(sorted_dict)</w:t>
      </w:r>
    </w:p>
    <w:p>
      <w:pPr>
        <w:spacing w:before="160" w:after="60"/>
      </w:pPr>
      <w:r>
        <w:rPr>
          <w:b/>
          <w:sz w:val="26"/>
        </w:rPr>
        <w:t>Q42</w:t>
      </w:r>
    </w:p>
    <w:p>
      <w:pPr>
        <w:spacing w:after="60"/>
      </w:pPr>
      <w:r>
        <w:rPr>
          <w:b/>
        </w:rPr>
        <w:t xml:space="preserve">Question: </w:t>
      </w:r>
      <w:r>
        <w:t>Dictionary comprehension for squares.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squares={i:i*i for i in range(1,6)}</w:t>
        <w:br/>
        <w:t>print(squares)</w:t>
      </w:r>
    </w:p>
    <w:p>
      <w:pPr>
        <w:spacing w:before="160" w:after="60"/>
      </w:pPr>
      <w:r>
        <w:rPr>
          <w:b/>
          <w:sz w:val="26"/>
        </w:rPr>
        <w:t>Q43</w:t>
      </w:r>
    </w:p>
    <w:p>
      <w:pPr>
        <w:spacing w:after="60"/>
      </w:pPr>
      <w:r>
        <w:rPr>
          <w:b/>
        </w:rPr>
        <w:t xml:space="preserve">Question: </w:t>
      </w:r>
      <w:r>
        <w:t>Dictionary of cubes from 1 to 10.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cubes={i:i**3 for i in range(1,11)}</w:t>
        <w:br/>
        <w:t>print(cubes)</w:t>
      </w:r>
    </w:p>
    <w:p>
      <w:pPr>
        <w:spacing w:before="160" w:after="60"/>
      </w:pPr>
      <w:r>
        <w:rPr>
          <w:b/>
          <w:sz w:val="26"/>
        </w:rPr>
        <w:t>Q44</w:t>
      </w:r>
    </w:p>
    <w:p>
      <w:pPr>
        <w:spacing w:after="60"/>
      </w:pPr>
      <w:r>
        <w:rPr>
          <w:b/>
        </w:rPr>
        <w:t xml:space="preserve">Question: </w:t>
      </w:r>
      <w:r>
        <w:t>Convert two lists into a dictionary using dictionary comprehension.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keys=["A","B","C"]</w:t>
        <w:br/>
        <w:t>values=[10,20,30]</w:t>
        <w:br/>
        <w:t>d={keys[i]: values[i] for i in range(len(keys))}</w:t>
        <w:br/>
        <w:t>print(d)</w:t>
      </w:r>
    </w:p>
    <w:p>
      <w:pPr>
        <w:spacing w:before="160" w:after="60"/>
      </w:pPr>
      <w:r>
        <w:rPr>
          <w:b/>
          <w:sz w:val="26"/>
        </w:rPr>
        <w:t>Q45</w:t>
      </w:r>
    </w:p>
    <w:p>
      <w:pPr>
        <w:spacing w:after="60"/>
      </w:pPr>
      <w:r>
        <w:rPr>
          <w:b/>
        </w:rPr>
        <w:t xml:space="preserve">Question: </w:t>
      </w:r>
      <w:r>
        <w:t>Label numbers 1–20 as Even or Odd.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numbers={i:("Even" if i%2==0 else "Odd") for i in range(1,21)}</w:t>
        <w:br/>
        <w:t>print(numbers)</w:t>
      </w:r>
    </w:p>
    <w:p>
      <w:pPr>
        <w:spacing w:before="160" w:after="60"/>
      </w:pPr>
      <w:r>
        <w:rPr>
          <w:b/>
          <w:sz w:val="26"/>
        </w:rPr>
        <w:t>Q46</w:t>
      </w:r>
    </w:p>
    <w:p>
      <w:pPr>
        <w:spacing w:after="60"/>
      </w:pPr>
      <w:r>
        <w:rPr>
          <w:b/>
        </w:rPr>
        <w:t xml:space="preserve">Question: </w:t>
      </w:r>
      <w:r>
        <w:t>Create a dictionary to store details of three students.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students={</w:t>
        <w:br/>
        <w:t xml:space="preserve">    101:{"Name":"John","Age":20},</w:t>
        <w:br/>
        <w:t xml:space="preserve">    102:{"Name":"Alice","Age":21},</w:t>
        <w:br/>
        <w:t xml:space="preserve">    103:{"Name":"David","Age":22}</w:t>
        <w:br/>
        <w:t>}</w:t>
        <w:br/>
        <w:t>print(students)</w:t>
      </w:r>
    </w:p>
    <w:p>
      <w:pPr>
        <w:spacing w:before="160" w:after="60"/>
      </w:pPr>
      <w:r>
        <w:rPr>
          <w:b/>
          <w:sz w:val="26"/>
        </w:rPr>
        <w:t>Q47</w:t>
      </w:r>
    </w:p>
    <w:p>
      <w:pPr>
        <w:spacing w:after="60"/>
      </w:pPr>
      <w:r>
        <w:rPr>
          <w:b/>
        </w:rPr>
        <w:t xml:space="preserve">Question: </w:t>
      </w:r>
      <w:r>
        <w:t>Print details of student 102.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print(students[102])</w:t>
      </w:r>
    </w:p>
    <w:p>
      <w:pPr>
        <w:spacing w:before="160" w:after="60"/>
      </w:pPr>
      <w:r>
        <w:rPr>
          <w:b/>
          <w:sz w:val="26"/>
        </w:rPr>
        <w:t>Q48</w:t>
      </w:r>
    </w:p>
    <w:p>
      <w:pPr>
        <w:spacing w:after="60"/>
      </w:pPr>
      <w:r>
        <w:rPr>
          <w:b/>
        </w:rPr>
        <w:t xml:space="preserve">Question: </w:t>
      </w:r>
      <w:r>
        <w:t>Update the age of student 101.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students[101]["Age"]=21</w:t>
        <w:br/>
        <w:t>print(students)</w:t>
      </w:r>
    </w:p>
    <w:p>
      <w:pPr>
        <w:spacing w:before="160" w:after="60"/>
      </w:pPr>
      <w:r>
        <w:rPr>
          <w:b/>
          <w:sz w:val="26"/>
        </w:rPr>
        <w:t>Q49</w:t>
      </w:r>
    </w:p>
    <w:p>
      <w:pPr>
        <w:spacing w:after="60"/>
      </w:pPr>
      <w:r>
        <w:rPr>
          <w:b/>
        </w:rPr>
        <w:t xml:space="preserve">Question: </w:t>
      </w:r>
      <w:r>
        <w:t>Add marks to every student.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for s in students.values():</w:t>
        <w:br/>
        <w:t xml:space="preserve">    s["Marks"]=90</w:t>
        <w:br/>
        <w:t>print(students)</w:t>
      </w:r>
    </w:p>
    <w:p>
      <w:pPr>
        <w:spacing w:before="160" w:after="60"/>
      </w:pPr>
      <w:r>
        <w:rPr>
          <w:b/>
          <w:sz w:val="26"/>
        </w:rPr>
        <w:t>Q50</w:t>
      </w:r>
    </w:p>
    <w:p>
      <w:pPr>
        <w:spacing w:after="60"/>
      </w:pPr>
      <w:r>
        <w:rPr>
          <w:b/>
        </w:rPr>
        <w:t xml:space="preserve">Question: </w:t>
      </w:r>
      <w:r>
        <w:t>Print all student details using nested loops.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for roll, details in students.items():</w:t>
        <w:br/>
        <w:t xml:space="preserve">    print("Roll:", roll)</w:t>
        <w:br/>
        <w:t xml:space="preserve">    for key, value in details.items():</w:t>
        <w:br/>
        <w:t xml:space="preserve">        print(key, ":", value)</w:t>
        <w:br/>
        <w:t xml:space="preserve">    print()</w:t>
      </w:r>
    </w:p>
    <w:p>
      <w:pPr>
        <w:spacing w:before="160" w:after="60"/>
      </w:pPr>
      <w:r>
        <w:rPr>
          <w:b/>
          <w:sz w:val="26"/>
        </w:rPr>
        <w:t>Q51</w:t>
      </w:r>
    </w:p>
    <w:p>
      <w:pPr>
        <w:spacing w:after="60"/>
      </w:pPr>
      <w:r>
        <w:rPr>
          <w:b/>
        </w:rPr>
        <w:t xml:space="preserve">Question: </w:t>
      </w:r>
      <w:r>
        <w:t>Find the month with the highest sales.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sales={"Jan":2500,"Feb":3000,"Mar":2700,"Apr":4000}</w:t>
        <w:br/>
        <w:t>month=max(sales, key=sales.get)</w:t>
        <w:br/>
        <w:t>print(month, sales[month])</w:t>
      </w:r>
    </w:p>
    <w:p>
      <w:pPr>
        <w:spacing w:before="160" w:after="60"/>
      </w:pPr>
      <w:r>
        <w:rPr>
          <w:b/>
          <w:sz w:val="26"/>
        </w:rPr>
        <w:t>Q52</w:t>
      </w:r>
    </w:p>
    <w:p>
      <w:pPr>
        <w:spacing w:after="60"/>
      </w:pPr>
      <w:r>
        <w:rPr>
          <w:b/>
        </w:rPr>
        <w:t xml:space="preserve">Question: </w:t>
      </w:r>
      <w:r>
        <w:t>Map each word to its length.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sentence="Python is amazing"</w:t>
        <w:br/>
        <w:t>result={word: len(word) for word in sentence.split()}</w:t>
        <w:br/>
        <w:t>print(result)</w:t>
      </w:r>
    </w:p>
    <w:p>
      <w:pPr>
        <w:spacing w:before="160" w:after="60"/>
      </w:pPr>
      <w:r>
        <w:rPr>
          <w:b/>
          <w:sz w:val="26"/>
        </w:rPr>
        <w:t>Q53</w:t>
      </w:r>
    </w:p>
    <w:p>
      <w:pPr>
        <w:spacing w:after="60"/>
      </w:pPr>
      <w:r>
        <w:rPr>
          <w:b/>
        </w:rPr>
        <w:t xml:space="preserve">Question: </w:t>
      </w:r>
      <w:r>
        <w:t>Reduce every item's quantity by 5.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inventory={"Pen":25,"Pencil":50,"Eraser":15}</w:t>
        <w:br/>
        <w:t>for item in inventory:</w:t>
        <w:br/>
        <w:t xml:space="preserve">    inventory[item]-=5</w:t>
        <w:br/>
        <w:t>print(inventory)</w:t>
      </w:r>
    </w:p>
    <w:p>
      <w:pPr>
        <w:spacing w:before="160" w:after="60"/>
      </w:pPr>
      <w:r>
        <w:rPr>
          <w:b/>
          <w:sz w:val="26"/>
        </w:rPr>
        <w:t>Q54</w:t>
      </w:r>
    </w:p>
    <w:p>
      <w:pPr>
        <w:spacing w:after="60"/>
      </w:pPr>
      <w:r>
        <w:rPr>
          <w:b/>
        </w:rPr>
        <w:t xml:space="preserve">Question: </w:t>
      </w:r>
      <w:r>
        <w:t>Merge dictionaries and add values for duplicate keys.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d1={"A":10,"B":20}</w:t>
        <w:br/>
        <w:t>d2={"B":15,"C":5}</w:t>
        <w:br/>
        <w:t>result=d1.copy()</w:t>
        <w:br/>
        <w:t>for key, value in d2.items():</w:t>
        <w:br/>
        <w:t xml:space="preserve">    result[key]=result.get(key,0)+value</w:t>
        <w:br/>
        <w:t>print(result)</w:t>
        <w:br/>
        <w:t># {'A':10,'B':35,'C':5}</w:t>
      </w:r>
    </w:p>
    <w:p>
      <w:pPr>
        <w:spacing w:before="160" w:after="60"/>
      </w:pPr>
      <w:r>
        <w:rPr>
          <w:b/>
          <w:sz w:val="26"/>
        </w:rPr>
        <w:t>Q55</w:t>
      </w:r>
    </w:p>
    <w:p>
      <w:pPr>
        <w:spacing w:after="60"/>
      </w:pPr>
      <w:r>
        <w:rPr>
          <w:b/>
        </w:rPr>
        <w:t xml:space="preserve">Question: </w:t>
      </w:r>
      <w:r>
        <w:t>Phonebook using dictionaries.</w:t>
      </w:r>
    </w:p>
    <w:p>
      <w:pPr>
        <w:spacing w:before="40" w:after="40"/>
      </w:pPr>
      <w:r>
        <w:rPr>
          <w:b/>
        </w:rPr>
        <w:t>Answer / Solution:</w:t>
      </w:r>
    </w:p>
    <w:p>
      <w:pPr>
        <w:spacing w:after="20"/>
        <w:ind w:left="360"/>
      </w:pPr>
      <w:r>
        <w:rPr>
          <w:rFonts w:ascii="Courier New" w:hAnsi="Courier New" w:eastAsia="Courier New"/>
        </w:rPr>
        <w:t>phonebook={}</w:t>
        <w:br/>
        <w:t>while True:</w:t>
        <w:br/>
        <w:t xml:space="preserve">    print("1.Add 2.Search 3.Update 4.Delete 5.Display 6.Exit")</w:t>
        <w:br/>
        <w:t xml:space="preserve">    choice=input("Enter choice: ")</w:t>
        <w:br/>
        <w:t xml:space="preserve">    if choice=="1":</w:t>
        <w:br/>
        <w:t xml:space="preserve">        name=input("Name: ")</w:t>
        <w:br/>
        <w:t xml:space="preserve">        phone=input("Phone: ")</w:t>
        <w:br/>
        <w:t xml:space="preserve">        phonebook[name]=phone</w:t>
        <w:br/>
        <w:t xml:space="preserve">    elif choice=="2":</w:t>
        <w:br/>
        <w:t xml:space="preserve">        name=input("Name: ")</w:t>
        <w:br/>
        <w:t xml:space="preserve">        print(phonebook.get(name, "Contact not found"))</w:t>
        <w:br/>
        <w:t xml:space="preserve">    elif choice=="3":</w:t>
        <w:br/>
        <w:t xml:space="preserve">        name=input("Name: ")</w:t>
        <w:br/>
        <w:t xml:space="preserve">        if name in phonebook:</w:t>
        <w:br/>
        <w:t xml:space="preserve">            phonebook[name]=input("New phone: ")</w:t>
        <w:br/>
        <w:t xml:space="preserve">        else:</w:t>
        <w:br/>
        <w:t xml:space="preserve">            print("Contact not found")</w:t>
        <w:br/>
        <w:t xml:space="preserve">    elif choice=="4":</w:t>
        <w:br/>
        <w:t xml:space="preserve">        name=input("Name: ")</w:t>
        <w:br/>
        <w:t xml:space="preserve">        phonebook.pop(name, None)</w:t>
        <w:br/>
        <w:t xml:space="preserve">    elif choice=="5":</w:t>
        <w:br/>
        <w:t xml:space="preserve">        for name, phone in phonebook.items():</w:t>
        <w:br/>
        <w:t xml:space="preserve">            print(name, ":", phone)</w:t>
        <w:br/>
        <w:t xml:space="preserve">    elif choice=="6":</w:t>
        <w:br/>
        <w:t xml:space="preserve">        break</w:t>
      </w:r>
    </w:p>
    <w:sectPr w:rsidR="00FC693F" w:rsidRPr="0006063C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