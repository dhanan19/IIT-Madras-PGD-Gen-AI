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ASSIGNMENT: Linear Algebra for Machine Learning</w:t>
        <w:br/>
        <w:t>MCQ – Concept Driven</w:t>
      </w:r>
    </w:p>
    <w:p>
      <w:pPr>
        <w:jc w:val="center"/>
      </w:pPr>
      <w:r>
        <w:rPr>
          <w:b/>
          <w:sz w:val="24"/>
        </w:rPr>
        <w:t>Questions with Answers</w:t>
      </w:r>
    </w:p>
    <w:p>
      <w:pPr>
        <w:spacing w:before="140" w:after="60"/>
      </w:pPr>
      <w:r>
        <w:rPr>
          <w:b/>
        </w:rPr>
        <w:t>1. In Machine Learning, a dataset is usually represented as:</w:t>
      </w:r>
    </w:p>
    <w:p>
      <w:pPr>
        <w:spacing w:after="20"/>
        <w:ind w:left="360"/>
      </w:pPr>
      <w:r>
        <w:t>a) A single number</w:t>
      </w:r>
    </w:p>
    <w:p>
      <w:pPr>
        <w:spacing w:after="20"/>
        <w:ind w:left="360"/>
      </w:pPr>
      <w:r>
        <w:t>b) A matrix</w:t>
      </w:r>
    </w:p>
    <w:p>
      <w:pPr>
        <w:spacing w:after="20"/>
        <w:ind w:left="360"/>
      </w:pPr>
      <w:r>
        <w:t>c) A string</w:t>
      </w:r>
    </w:p>
    <w:p>
      <w:pPr>
        <w:spacing w:after="20"/>
        <w:ind w:left="360"/>
      </w:pPr>
      <w:r>
        <w:t>d) A graph</w:t>
      </w:r>
    </w:p>
    <w:p>
      <w:pPr>
        <w:spacing w:before="40" w:after="120"/>
        <w:ind w:left="360"/>
      </w:pPr>
      <w:r>
        <w:rPr>
          <w:b/>
        </w:rPr>
        <w:t>ANSWER: B — A matrix</w:t>
      </w:r>
    </w:p>
    <w:p>
      <w:pPr>
        <w:spacing w:before="140" w:after="60"/>
      </w:pPr>
      <w:r>
        <w:rPr>
          <w:b/>
        </w:rPr>
        <w:t>2. Each row in a dataset matrix typically represents:</w:t>
      </w:r>
    </w:p>
    <w:p>
      <w:pPr>
        <w:spacing w:after="20"/>
        <w:ind w:left="360"/>
      </w:pPr>
      <w:r>
        <w:t>a) A feature</w:t>
      </w:r>
    </w:p>
    <w:p>
      <w:pPr>
        <w:spacing w:after="20"/>
        <w:ind w:left="360"/>
      </w:pPr>
      <w:r>
        <w:t>b) A model</w:t>
      </w:r>
    </w:p>
    <w:p>
      <w:pPr>
        <w:spacing w:after="20"/>
        <w:ind w:left="360"/>
      </w:pPr>
      <w:r>
        <w:t>c) A data sample</w:t>
      </w:r>
    </w:p>
    <w:p>
      <w:pPr>
        <w:spacing w:after="20"/>
        <w:ind w:left="360"/>
      </w:pPr>
      <w:r>
        <w:t>d) A loss function</w:t>
      </w:r>
    </w:p>
    <w:p>
      <w:pPr>
        <w:spacing w:before="40" w:after="120"/>
        <w:ind w:left="360"/>
      </w:pPr>
      <w:r>
        <w:rPr>
          <w:b/>
        </w:rPr>
        <w:t>ANSWER: C — A data sample</w:t>
      </w:r>
    </w:p>
    <w:p>
      <w:pPr>
        <w:spacing w:before="140" w:after="60"/>
      </w:pPr>
      <w:r>
        <w:rPr>
          <w:b/>
        </w:rPr>
        <w:t>3. Each column in a dataset corresponds to:</w:t>
      </w:r>
    </w:p>
    <w:p>
      <w:pPr>
        <w:spacing w:after="20"/>
        <w:ind w:left="360"/>
      </w:pPr>
      <w:r>
        <w:t>a) A prediction</w:t>
      </w:r>
    </w:p>
    <w:p>
      <w:pPr>
        <w:spacing w:after="20"/>
        <w:ind w:left="360"/>
      </w:pPr>
      <w:r>
        <w:t>b) A feature</w:t>
      </w:r>
    </w:p>
    <w:p>
      <w:pPr>
        <w:spacing w:after="20"/>
        <w:ind w:left="360"/>
      </w:pPr>
      <w:r>
        <w:t>c) A label</w:t>
      </w:r>
    </w:p>
    <w:p>
      <w:pPr>
        <w:spacing w:after="20"/>
        <w:ind w:left="360"/>
      </w:pPr>
      <w:r>
        <w:t>d) A bias</w:t>
      </w:r>
    </w:p>
    <w:p>
      <w:pPr>
        <w:spacing w:before="40" w:after="120"/>
        <w:ind w:left="360"/>
      </w:pPr>
      <w:r>
        <w:rPr>
          <w:b/>
        </w:rPr>
        <w:t>ANSWER: B — A feature</w:t>
      </w:r>
    </w:p>
    <w:p>
      <w:pPr>
        <w:spacing w:before="140" w:after="60"/>
      </w:pPr>
      <w:r>
        <w:rPr>
          <w:b/>
        </w:rPr>
        <w:t>4. Why is matrix multiplication important in ML models?</w:t>
      </w:r>
    </w:p>
    <w:p>
      <w:pPr>
        <w:spacing w:after="20"/>
        <w:ind w:left="360"/>
      </w:pPr>
      <w:r>
        <w:t>a) To sort data</w:t>
      </w:r>
    </w:p>
    <w:p>
      <w:pPr>
        <w:spacing w:after="20"/>
        <w:ind w:left="360"/>
      </w:pPr>
      <w:r>
        <w:t>b) To transform inputs into outputs</w:t>
      </w:r>
    </w:p>
    <w:p>
      <w:pPr>
        <w:spacing w:after="20"/>
        <w:ind w:left="360"/>
      </w:pPr>
      <w:r>
        <w:t>c) To store data</w:t>
      </w:r>
    </w:p>
    <w:p>
      <w:pPr>
        <w:spacing w:after="20"/>
        <w:ind w:left="360"/>
      </w:pPr>
      <w:r>
        <w:t>d) To delete noise</w:t>
      </w:r>
    </w:p>
    <w:p>
      <w:pPr>
        <w:spacing w:before="40" w:after="120"/>
        <w:ind w:left="360"/>
      </w:pPr>
      <w:r>
        <w:rPr>
          <w:b/>
        </w:rPr>
        <w:t>ANSWER: B — To transform inputs into outputs</w:t>
      </w:r>
    </w:p>
    <w:p>
      <w:pPr>
        <w:spacing w:before="140" w:after="60"/>
      </w:pPr>
      <w:r>
        <w:rPr>
          <w:b/>
        </w:rPr>
        <w:t>5. In a linear model (y = Wx + b), W represents:</w:t>
      </w:r>
    </w:p>
    <w:p>
      <w:pPr>
        <w:spacing w:after="20"/>
        <w:ind w:left="360"/>
      </w:pPr>
      <w:r>
        <w:t>a) Output</w:t>
      </w:r>
    </w:p>
    <w:p>
      <w:pPr>
        <w:spacing w:after="20"/>
        <w:ind w:left="360"/>
      </w:pPr>
      <w:r>
        <w:t>b) Input</w:t>
      </w:r>
    </w:p>
    <w:p>
      <w:pPr>
        <w:spacing w:after="20"/>
        <w:ind w:left="360"/>
      </w:pPr>
      <w:r>
        <w:t>c) Weights</w:t>
      </w:r>
    </w:p>
    <w:p>
      <w:pPr>
        <w:spacing w:after="20"/>
        <w:ind w:left="360"/>
      </w:pPr>
      <w:r>
        <w:t>d) Error</w:t>
      </w:r>
    </w:p>
    <w:p>
      <w:pPr>
        <w:spacing w:before="40" w:after="120"/>
        <w:ind w:left="360"/>
      </w:pPr>
      <w:r>
        <w:rPr>
          <w:b/>
        </w:rPr>
        <w:t>ANSWER: C — Weights</w:t>
      </w:r>
    </w:p>
    <w:p>
      <w:pPr>
        <w:spacing w:before="140" w:after="60"/>
      </w:pPr>
      <w:r>
        <w:rPr>
          <w:b/>
        </w:rPr>
        <w:t>6. The equation y = Wx + b is an example of:</w:t>
      </w:r>
    </w:p>
    <w:p>
      <w:pPr>
        <w:spacing w:after="20"/>
        <w:ind w:left="360"/>
      </w:pPr>
      <w:r>
        <w:t>a) Matrix transformation</w:t>
      </w:r>
    </w:p>
    <w:p>
      <w:pPr>
        <w:spacing w:after="20"/>
        <w:ind w:left="360"/>
      </w:pPr>
      <w:r>
        <w:t>b) Sorting algorithm</w:t>
      </w:r>
    </w:p>
    <w:p>
      <w:pPr>
        <w:spacing w:after="20"/>
        <w:ind w:left="360"/>
      </w:pPr>
      <w:r>
        <w:t>c) Graph traversal</w:t>
      </w:r>
    </w:p>
    <w:p>
      <w:pPr>
        <w:spacing w:after="20"/>
        <w:ind w:left="360"/>
      </w:pPr>
      <w:r>
        <w:t>d) Clustering</w:t>
      </w:r>
    </w:p>
    <w:p>
      <w:pPr>
        <w:spacing w:before="40" w:after="120"/>
        <w:ind w:left="360"/>
      </w:pPr>
      <w:r>
        <w:rPr>
          <w:b/>
        </w:rPr>
        <w:t>ANSWER: A — Matrix transformation</w:t>
      </w:r>
    </w:p>
    <w:p>
      <w:pPr>
        <w:spacing w:before="140" w:after="60"/>
      </w:pPr>
      <w:r>
        <w:rPr>
          <w:b/>
        </w:rPr>
        <w:t>7. Feature scaling can be seen as:</w:t>
      </w:r>
    </w:p>
    <w:p>
      <w:pPr>
        <w:spacing w:after="20"/>
        <w:ind w:left="360"/>
      </w:pPr>
      <w:r>
        <w:t>a) Matrix inversion</w:t>
      </w:r>
    </w:p>
    <w:p>
      <w:pPr>
        <w:spacing w:after="20"/>
        <w:ind w:left="360"/>
      </w:pPr>
      <w:r>
        <w:t>b) Vector transformation</w:t>
      </w:r>
    </w:p>
    <w:p>
      <w:pPr>
        <w:spacing w:after="20"/>
        <w:ind w:left="360"/>
      </w:pPr>
      <w:r>
        <w:t>c) Determinant calculation</w:t>
      </w:r>
    </w:p>
    <w:p>
      <w:pPr>
        <w:spacing w:after="20"/>
        <w:ind w:left="360"/>
      </w:pPr>
      <w:r>
        <w:t>d) Rank reduction</w:t>
      </w:r>
    </w:p>
    <w:p>
      <w:pPr>
        <w:spacing w:before="40" w:after="120"/>
        <w:ind w:left="360"/>
      </w:pPr>
      <w:r>
        <w:rPr>
          <w:b/>
        </w:rPr>
        <w:t>ANSWER: B — Vector transformation</w:t>
      </w:r>
    </w:p>
    <w:p>
      <w:pPr>
        <w:spacing w:before="140" w:after="60"/>
      </w:pPr>
      <w:r>
        <w:rPr>
          <w:b/>
        </w:rPr>
        <w:t>8. Why are vectors used in ML?</w:t>
      </w:r>
    </w:p>
    <w:p>
      <w:pPr>
        <w:spacing w:after="20"/>
        <w:ind w:left="360"/>
      </w:pPr>
      <w:r>
        <w:t>a) To store text</w:t>
      </w:r>
    </w:p>
    <w:p>
      <w:pPr>
        <w:spacing w:after="20"/>
        <w:ind w:left="360"/>
      </w:pPr>
      <w:r>
        <w:t>b) To represent data numerically</w:t>
      </w:r>
    </w:p>
    <w:p>
      <w:pPr>
        <w:spacing w:after="20"/>
        <w:ind w:left="360"/>
      </w:pPr>
      <w:r>
        <w:t>c) To compress images</w:t>
      </w:r>
    </w:p>
    <w:p>
      <w:pPr>
        <w:spacing w:after="20"/>
        <w:ind w:left="360"/>
      </w:pPr>
      <w:r>
        <w:t>d) To delete features</w:t>
      </w:r>
    </w:p>
    <w:p>
      <w:pPr>
        <w:spacing w:before="40" w:after="120"/>
        <w:ind w:left="360"/>
      </w:pPr>
      <w:r>
        <w:rPr>
          <w:b/>
        </w:rPr>
        <w:t>ANSWER: B — To represent data numerically</w:t>
      </w:r>
    </w:p>
    <w:p>
      <w:pPr>
        <w:spacing w:before="140" w:after="60"/>
      </w:pPr>
      <w:r>
        <w:rPr>
          <w:b/>
        </w:rPr>
        <w:t>9. Dot product between two vectors measures:</w:t>
      </w:r>
    </w:p>
    <w:p>
      <w:pPr>
        <w:spacing w:after="20"/>
        <w:ind w:left="360"/>
      </w:pPr>
      <w:r>
        <w:t>a) Distance</w:t>
      </w:r>
    </w:p>
    <w:p>
      <w:pPr>
        <w:spacing w:after="20"/>
        <w:ind w:left="360"/>
      </w:pPr>
      <w:r>
        <w:t>b) Angle/similarity</w:t>
      </w:r>
    </w:p>
    <w:p>
      <w:pPr>
        <w:spacing w:after="20"/>
        <w:ind w:left="360"/>
      </w:pPr>
      <w:r>
        <w:t>c) Rank</w:t>
      </w:r>
    </w:p>
    <w:p>
      <w:pPr>
        <w:spacing w:after="20"/>
        <w:ind w:left="360"/>
      </w:pPr>
      <w:r>
        <w:t>d) Determinant</w:t>
      </w:r>
    </w:p>
    <w:p>
      <w:pPr>
        <w:spacing w:before="40" w:after="120"/>
        <w:ind w:left="360"/>
      </w:pPr>
      <w:r>
        <w:rPr>
          <w:b/>
        </w:rPr>
        <w:t>ANSWER: B — Angle/similarity</w:t>
      </w:r>
    </w:p>
    <w:p>
      <w:pPr>
        <w:spacing w:before="140" w:after="60"/>
      </w:pPr>
      <w:r>
        <w:rPr>
          <w:b/>
        </w:rPr>
        <w:t>10. Cosine similarity is based on:</w:t>
      </w:r>
    </w:p>
    <w:p>
      <w:pPr>
        <w:spacing w:after="20"/>
        <w:ind w:left="360"/>
      </w:pPr>
      <w:r>
        <w:t>a) Matrix inverse</w:t>
      </w:r>
    </w:p>
    <w:p>
      <w:pPr>
        <w:spacing w:after="20"/>
        <w:ind w:left="360"/>
      </w:pPr>
      <w:r>
        <w:t>b) Dot product</w:t>
      </w:r>
    </w:p>
    <w:p>
      <w:pPr>
        <w:spacing w:after="20"/>
        <w:ind w:left="360"/>
      </w:pPr>
      <w:r>
        <w:t>c) Rank</w:t>
      </w:r>
    </w:p>
    <w:p>
      <w:pPr>
        <w:spacing w:after="20"/>
        <w:ind w:left="360"/>
      </w:pPr>
      <w:r>
        <w:t>d) Trace</w:t>
      </w:r>
    </w:p>
    <w:p>
      <w:pPr>
        <w:spacing w:before="40" w:after="120"/>
        <w:ind w:left="360"/>
      </w:pPr>
      <w:r>
        <w:rPr>
          <w:b/>
        </w:rPr>
        <w:t>ANSWER: B — Dot product</w:t>
      </w:r>
    </w:p>
    <w:p>
      <w:pPr>
        <w:spacing w:before="140" w:after="60"/>
      </w:pPr>
      <w:r>
        <w:rPr>
          <w:b/>
        </w:rPr>
        <w:t>11. If two feature vectors are orthogonal, it means:</w:t>
      </w:r>
    </w:p>
    <w:p>
      <w:pPr>
        <w:spacing w:after="20"/>
        <w:ind w:left="360"/>
      </w:pPr>
      <w:r>
        <w:t>a) They are identical</w:t>
      </w:r>
    </w:p>
    <w:p>
      <w:pPr>
        <w:spacing w:after="20"/>
        <w:ind w:left="360"/>
      </w:pPr>
      <w:r>
        <w:t>b) They are independent</w:t>
      </w:r>
    </w:p>
    <w:p>
      <w:pPr>
        <w:spacing w:after="20"/>
        <w:ind w:left="360"/>
      </w:pPr>
      <w:r>
        <w:t>c) They are zero</w:t>
      </w:r>
    </w:p>
    <w:p>
      <w:pPr>
        <w:spacing w:after="20"/>
        <w:ind w:left="360"/>
      </w:pPr>
      <w:r>
        <w:t>d) They are scaled</w:t>
      </w:r>
    </w:p>
    <w:p>
      <w:pPr>
        <w:spacing w:before="40" w:after="120"/>
        <w:ind w:left="360"/>
      </w:pPr>
      <w:r>
        <w:rPr>
          <w:b/>
        </w:rPr>
        <w:t>ANSWER: B — They are independent</w:t>
      </w:r>
    </w:p>
    <w:p>
      <w:pPr>
        <w:spacing w:before="140" w:after="60"/>
      </w:pPr>
      <w:r>
        <w:rPr>
          <w:b/>
        </w:rPr>
        <w:t>12. Why is linear independence important in ML?</w:t>
      </w:r>
    </w:p>
    <w:p>
      <w:pPr>
        <w:spacing w:after="20"/>
        <w:ind w:left="360"/>
      </w:pPr>
      <w:r>
        <w:t>a) Reduces redundancy in features</w:t>
      </w:r>
    </w:p>
    <w:p>
      <w:pPr>
        <w:spacing w:after="20"/>
        <w:ind w:left="360"/>
      </w:pPr>
      <w:r>
        <w:t>b) Increases data size</w:t>
      </w:r>
    </w:p>
    <w:p>
      <w:pPr>
        <w:spacing w:after="20"/>
        <w:ind w:left="360"/>
      </w:pPr>
      <w:r>
        <w:t>c) Slows computation</w:t>
      </w:r>
    </w:p>
    <w:p>
      <w:pPr>
        <w:spacing w:after="20"/>
        <w:ind w:left="360"/>
      </w:pPr>
      <w:r>
        <w:t>d) Removes labels</w:t>
      </w:r>
    </w:p>
    <w:p>
      <w:pPr>
        <w:spacing w:before="40" w:after="120"/>
        <w:ind w:left="360"/>
      </w:pPr>
      <w:r>
        <w:rPr>
          <w:b/>
        </w:rPr>
        <w:t>ANSWER: A — Reduces redundancy in features</w:t>
      </w:r>
    </w:p>
    <w:p>
      <w:pPr>
        <w:spacing w:before="140" w:after="60"/>
      </w:pPr>
      <w:r>
        <w:rPr>
          <w:b/>
        </w:rPr>
        <w:t>13. If features are linearly dependent, the model may:</w:t>
      </w:r>
    </w:p>
    <w:p>
      <w:pPr>
        <w:spacing w:after="20"/>
        <w:ind w:left="360"/>
      </w:pPr>
      <w:r>
        <w:t>a) Improve accuracy</w:t>
      </w:r>
    </w:p>
    <w:p>
      <w:pPr>
        <w:spacing w:after="20"/>
        <w:ind w:left="360"/>
      </w:pPr>
      <w:r>
        <w:t>b) Overfit or become unstable</w:t>
      </w:r>
    </w:p>
    <w:p>
      <w:pPr>
        <w:spacing w:after="20"/>
        <w:ind w:left="360"/>
      </w:pPr>
      <w:r>
        <w:t>c) Run faster</w:t>
      </w:r>
    </w:p>
    <w:p>
      <w:pPr>
        <w:spacing w:after="20"/>
        <w:ind w:left="360"/>
      </w:pPr>
      <w:r>
        <w:t>d) Remove noise automatically</w:t>
      </w:r>
    </w:p>
    <w:p>
      <w:pPr>
        <w:spacing w:before="40" w:after="120"/>
        <w:ind w:left="360"/>
      </w:pPr>
      <w:r>
        <w:rPr>
          <w:b/>
        </w:rPr>
        <w:t>ANSWER: B — Overfit or become unstable</w:t>
      </w:r>
    </w:p>
    <w:p>
      <w:pPr>
        <w:spacing w:before="140" w:after="60"/>
      </w:pPr>
      <w:r>
        <w:rPr>
          <w:b/>
        </w:rPr>
        <w:t>14. Rank of a dataset matrix helps determine:</w:t>
      </w:r>
    </w:p>
    <w:p>
      <w:pPr>
        <w:spacing w:after="20"/>
        <w:ind w:left="360"/>
      </w:pPr>
      <w:r>
        <w:t>a) Number of outputs</w:t>
      </w:r>
    </w:p>
    <w:p>
      <w:pPr>
        <w:spacing w:after="20"/>
        <w:ind w:left="360"/>
      </w:pPr>
      <w:r>
        <w:t>b) Effective information content</w:t>
      </w:r>
    </w:p>
    <w:p>
      <w:pPr>
        <w:spacing w:after="20"/>
        <w:ind w:left="360"/>
      </w:pPr>
      <w:r>
        <w:t>c) Learning rate</w:t>
      </w:r>
    </w:p>
    <w:p>
      <w:pPr>
        <w:spacing w:after="20"/>
        <w:ind w:left="360"/>
      </w:pPr>
      <w:r>
        <w:t>d) Loss value</w:t>
      </w:r>
    </w:p>
    <w:p>
      <w:pPr>
        <w:spacing w:before="40" w:after="120"/>
        <w:ind w:left="360"/>
      </w:pPr>
      <w:r>
        <w:rPr>
          <w:b/>
        </w:rPr>
        <w:t>ANSWER: B — Effective information content</w:t>
      </w:r>
    </w:p>
    <w:p>
      <w:pPr>
        <w:spacing w:before="140" w:after="60"/>
      </w:pPr>
      <w:r>
        <w:rPr>
          <w:b/>
        </w:rPr>
        <w:t>15. Dimensionality reduction techniques aim to:</w:t>
      </w:r>
    </w:p>
    <w:p>
      <w:pPr>
        <w:spacing w:after="20"/>
        <w:ind w:left="360"/>
      </w:pPr>
      <w:r>
        <w:t>a) Increase rank</w:t>
      </w:r>
    </w:p>
    <w:p>
      <w:pPr>
        <w:spacing w:after="20"/>
        <w:ind w:left="360"/>
      </w:pPr>
      <w:r>
        <w:t>b) Reduce redundant features</w:t>
      </w:r>
    </w:p>
    <w:p>
      <w:pPr>
        <w:spacing w:after="20"/>
        <w:ind w:left="360"/>
      </w:pPr>
      <w:r>
        <w:t>c) Add noise</w:t>
      </w:r>
    </w:p>
    <w:p>
      <w:pPr>
        <w:spacing w:after="20"/>
        <w:ind w:left="360"/>
      </w:pPr>
      <w:r>
        <w:t>d) Increase variables</w:t>
      </w:r>
    </w:p>
    <w:p>
      <w:pPr>
        <w:spacing w:before="40" w:after="120"/>
        <w:ind w:left="360"/>
      </w:pPr>
      <w:r>
        <w:rPr>
          <w:b/>
        </w:rPr>
        <w:t>ANSWER: B — Reduce redundant features</w:t>
      </w:r>
    </w:p>
    <w:p>
      <w:pPr>
        <w:spacing w:before="140" w:after="60"/>
      </w:pPr>
      <w:r>
        <w:rPr>
          <w:b/>
        </w:rPr>
        <w:t>16. Principal Component Analysis (PCA) is based on:</w:t>
      </w:r>
    </w:p>
    <w:p>
      <w:pPr>
        <w:spacing w:after="20"/>
        <w:ind w:left="360"/>
      </w:pPr>
      <w:r>
        <w:t>a) Sorting</w:t>
      </w:r>
    </w:p>
    <w:p>
      <w:pPr>
        <w:spacing w:after="20"/>
        <w:ind w:left="360"/>
      </w:pPr>
      <w:r>
        <w:t>b) Eigenvalues and eigenvectors</w:t>
      </w:r>
    </w:p>
    <w:p>
      <w:pPr>
        <w:spacing w:after="20"/>
        <w:ind w:left="360"/>
      </w:pPr>
      <w:r>
        <w:t>c) Graphs</w:t>
      </w:r>
    </w:p>
    <w:p>
      <w:pPr>
        <w:spacing w:after="20"/>
        <w:ind w:left="360"/>
      </w:pPr>
      <w:r>
        <w:t>d) Strings</w:t>
      </w:r>
    </w:p>
    <w:p>
      <w:pPr>
        <w:spacing w:before="40" w:after="120"/>
        <w:ind w:left="360"/>
      </w:pPr>
      <w:r>
        <w:rPr>
          <w:b/>
        </w:rPr>
        <w:t>ANSWER: B — Eigenvalues and eigenvectors</w:t>
      </w:r>
    </w:p>
    <w:p>
      <w:pPr>
        <w:spacing w:before="140" w:after="60"/>
      </w:pPr>
      <w:r>
        <w:rPr>
          <w:b/>
        </w:rPr>
        <w:t>17. Eigenvectors in PCA represent:</w:t>
      </w:r>
    </w:p>
    <w:p>
      <w:pPr>
        <w:spacing w:after="20"/>
        <w:ind w:left="360"/>
      </w:pPr>
      <w:r>
        <w:t>a) Noise</w:t>
      </w:r>
    </w:p>
    <w:p>
      <w:pPr>
        <w:spacing w:after="20"/>
        <w:ind w:left="360"/>
      </w:pPr>
      <w:r>
        <w:t>b) Important directions in data</w:t>
      </w:r>
    </w:p>
    <w:p>
      <w:pPr>
        <w:spacing w:after="20"/>
        <w:ind w:left="360"/>
      </w:pPr>
      <w:r>
        <w:t>c) Errors</w:t>
      </w:r>
    </w:p>
    <w:p>
      <w:pPr>
        <w:spacing w:after="20"/>
        <w:ind w:left="360"/>
      </w:pPr>
      <w:r>
        <w:t>d) Labels</w:t>
      </w:r>
    </w:p>
    <w:p>
      <w:pPr>
        <w:spacing w:before="40" w:after="120"/>
        <w:ind w:left="360"/>
      </w:pPr>
      <w:r>
        <w:rPr>
          <w:b/>
        </w:rPr>
        <w:t>ANSWER: B — Important directions in data</w:t>
      </w:r>
    </w:p>
    <w:p>
      <w:pPr>
        <w:spacing w:before="140" w:after="60"/>
      </w:pPr>
      <w:r>
        <w:rPr>
          <w:b/>
        </w:rPr>
        <w:t>18. Eigenvalues indicate:</w:t>
      </w:r>
    </w:p>
    <w:p>
      <w:pPr>
        <w:spacing w:after="20"/>
        <w:ind w:left="360"/>
      </w:pPr>
      <w:r>
        <w:t>a) Data size</w:t>
      </w:r>
    </w:p>
    <w:p>
      <w:pPr>
        <w:spacing w:after="20"/>
        <w:ind w:left="360"/>
      </w:pPr>
      <w:r>
        <w:t>b) Importance (variance) along a direction</w:t>
      </w:r>
    </w:p>
    <w:p>
      <w:pPr>
        <w:spacing w:after="20"/>
        <w:ind w:left="360"/>
      </w:pPr>
      <w:r>
        <w:t>c) Number of rows</w:t>
      </w:r>
    </w:p>
    <w:p>
      <w:pPr>
        <w:spacing w:after="20"/>
        <w:ind w:left="360"/>
      </w:pPr>
      <w:r>
        <w:t>d) Rank only</w:t>
      </w:r>
    </w:p>
    <w:p>
      <w:pPr>
        <w:spacing w:before="40" w:after="120"/>
        <w:ind w:left="360"/>
      </w:pPr>
      <w:r>
        <w:rPr>
          <w:b/>
        </w:rPr>
        <w:t>ANSWER: B — Importance (variance) along a direction</w:t>
      </w:r>
    </w:p>
    <w:p>
      <w:pPr>
        <w:spacing w:before="140" w:after="60"/>
      </w:pPr>
      <w:r>
        <w:rPr>
          <w:b/>
        </w:rPr>
        <w:t>19. A higher eigenvalue in PCA means:</w:t>
      </w:r>
    </w:p>
    <w:p>
      <w:pPr>
        <w:spacing w:after="20"/>
        <w:ind w:left="360"/>
      </w:pPr>
      <w:r>
        <w:t>a) Less important feature</w:t>
      </w:r>
    </w:p>
    <w:p>
      <w:pPr>
        <w:spacing w:after="20"/>
        <w:ind w:left="360"/>
      </w:pPr>
      <w:r>
        <w:t>b) More important direction</w:t>
      </w:r>
    </w:p>
    <w:p>
      <w:pPr>
        <w:spacing w:after="20"/>
        <w:ind w:left="360"/>
      </w:pPr>
      <w:r>
        <w:t>c) Noise</w:t>
      </w:r>
    </w:p>
    <w:p>
      <w:pPr>
        <w:spacing w:after="20"/>
        <w:ind w:left="360"/>
      </w:pPr>
      <w:r>
        <w:t>d) Zero variance</w:t>
      </w:r>
    </w:p>
    <w:p>
      <w:pPr>
        <w:spacing w:before="40" w:after="120"/>
        <w:ind w:left="360"/>
      </w:pPr>
      <w:r>
        <w:rPr>
          <w:b/>
        </w:rPr>
        <w:t>ANSWER: B — More important direction</w:t>
      </w:r>
    </w:p>
    <w:p>
      <w:pPr>
        <w:spacing w:before="140" w:after="60"/>
      </w:pPr>
      <w:r>
        <w:rPr>
          <w:b/>
        </w:rPr>
        <w:t>20. Why do we reduce dimensions in ML?</w:t>
      </w:r>
    </w:p>
    <w:p>
      <w:pPr>
        <w:spacing w:after="20"/>
        <w:ind w:left="360"/>
      </w:pPr>
      <w:r>
        <w:t>a) To confuse model</w:t>
      </w:r>
    </w:p>
    <w:p>
      <w:pPr>
        <w:spacing w:after="20"/>
        <w:ind w:left="360"/>
      </w:pPr>
      <w:r>
        <w:t>b) To remove redundancy and improve efficiency</w:t>
      </w:r>
    </w:p>
    <w:p>
      <w:pPr>
        <w:spacing w:after="20"/>
        <w:ind w:left="360"/>
      </w:pPr>
      <w:r>
        <w:t>c) To increase complexity</w:t>
      </w:r>
    </w:p>
    <w:p>
      <w:pPr>
        <w:spacing w:after="20"/>
        <w:ind w:left="360"/>
      </w:pPr>
      <w:r>
        <w:t>d) To remove labels</w:t>
      </w:r>
    </w:p>
    <w:p>
      <w:pPr>
        <w:spacing w:before="40" w:after="120"/>
        <w:ind w:left="360"/>
      </w:pPr>
      <w:r>
        <w:rPr>
          <w:b/>
        </w:rPr>
        <w:t>ANSWER: B — To remove redundancy and improve efficiency</w:t>
      </w:r>
    </w:p>
    <w:p>
      <w:pPr>
        <w:spacing w:before="140" w:after="60"/>
      </w:pPr>
      <w:r>
        <w:rPr>
          <w:b/>
        </w:rPr>
        <w:t>21. In neural networks, weights are updated using:</w:t>
      </w:r>
    </w:p>
    <w:p>
      <w:pPr>
        <w:spacing w:after="20"/>
        <w:ind w:left="360"/>
      </w:pPr>
      <w:r>
        <w:t>a) Scalars</w:t>
      </w:r>
    </w:p>
    <w:p>
      <w:pPr>
        <w:spacing w:after="20"/>
        <w:ind w:left="360"/>
      </w:pPr>
      <w:r>
        <w:t>b) Matrices and vectors</w:t>
      </w:r>
    </w:p>
    <w:p>
      <w:pPr>
        <w:spacing w:after="20"/>
        <w:ind w:left="360"/>
      </w:pPr>
      <w:r>
        <w:t>c) Strings</w:t>
      </w:r>
    </w:p>
    <w:p>
      <w:pPr>
        <w:spacing w:after="20"/>
        <w:ind w:left="360"/>
      </w:pPr>
      <w:r>
        <w:t>d) Graphs</w:t>
      </w:r>
    </w:p>
    <w:p>
      <w:pPr>
        <w:spacing w:before="40" w:after="120"/>
        <w:ind w:left="360"/>
      </w:pPr>
      <w:r>
        <w:rPr>
          <w:b/>
        </w:rPr>
        <w:t>ANSWER: B — Matrices and vectors</w:t>
      </w:r>
    </w:p>
    <w:p>
      <w:pPr>
        <w:spacing w:before="140" w:after="60"/>
      </w:pPr>
      <w:r>
        <w:rPr>
          <w:b/>
        </w:rPr>
        <w:t>22. Forward propagation involves:</w:t>
      </w:r>
    </w:p>
    <w:p>
      <w:pPr>
        <w:spacing w:after="20"/>
        <w:ind w:left="360"/>
      </w:pPr>
      <w:r>
        <w:t>a) Matrix multiplication</w:t>
      </w:r>
    </w:p>
    <w:p>
      <w:pPr>
        <w:spacing w:after="20"/>
        <w:ind w:left="360"/>
      </w:pPr>
      <w:r>
        <w:t>b) Sorting</w:t>
      </w:r>
    </w:p>
    <w:p>
      <w:pPr>
        <w:spacing w:after="20"/>
        <w:ind w:left="360"/>
      </w:pPr>
      <w:r>
        <w:t>c) Searching</w:t>
      </w:r>
    </w:p>
    <w:p>
      <w:pPr>
        <w:spacing w:after="20"/>
        <w:ind w:left="360"/>
      </w:pPr>
      <w:r>
        <w:t>d) Hashing</w:t>
      </w:r>
    </w:p>
    <w:p>
      <w:pPr>
        <w:spacing w:before="40" w:after="120"/>
        <w:ind w:left="360"/>
      </w:pPr>
      <w:r>
        <w:rPr>
          <w:b/>
        </w:rPr>
        <w:t>ANSWER: A — Matrix multiplication</w:t>
      </w:r>
    </w:p>
    <w:p>
      <w:pPr>
        <w:spacing w:before="140" w:after="60"/>
      </w:pPr>
      <w:r>
        <w:rPr>
          <w:b/>
        </w:rPr>
        <w:t>23. Backpropagation heavily uses:</w:t>
      </w:r>
    </w:p>
    <w:p>
      <w:pPr>
        <w:spacing w:after="20"/>
        <w:ind w:left="360"/>
      </w:pPr>
      <w:r>
        <w:t>a) Determinants</w:t>
      </w:r>
    </w:p>
    <w:p>
      <w:pPr>
        <w:spacing w:after="20"/>
        <w:ind w:left="360"/>
      </w:pPr>
      <w:r>
        <w:t>b) Gradients (vector calculus)</w:t>
      </w:r>
    </w:p>
    <w:p>
      <w:pPr>
        <w:spacing w:after="20"/>
        <w:ind w:left="360"/>
      </w:pPr>
      <w:r>
        <w:t>c) Sorting</w:t>
      </w:r>
    </w:p>
    <w:p>
      <w:pPr>
        <w:spacing w:after="20"/>
        <w:ind w:left="360"/>
      </w:pPr>
      <w:r>
        <w:t>d) Graph traversal</w:t>
      </w:r>
    </w:p>
    <w:p>
      <w:pPr>
        <w:spacing w:before="40" w:after="120"/>
        <w:ind w:left="360"/>
      </w:pPr>
      <w:r>
        <w:rPr>
          <w:b/>
        </w:rPr>
        <w:t>ANSWER: B — Gradients (vector calculus)</w:t>
      </w:r>
    </w:p>
    <w:p>
      <w:pPr>
        <w:spacing w:before="140" w:after="60"/>
      </w:pPr>
      <w:r>
        <w:rPr>
          <w:b/>
        </w:rPr>
        <w:t>24. Gradient descent updates weights using:</w:t>
      </w:r>
    </w:p>
    <w:p>
      <w:pPr>
        <w:spacing w:after="20"/>
        <w:ind w:left="360"/>
      </w:pPr>
      <w:r>
        <w:t>a) Addition only</w:t>
      </w:r>
    </w:p>
    <w:p>
      <w:pPr>
        <w:spacing w:after="20"/>
        <w:ind w:left="360"/>
      </w:pPr>
      <w:r>
        <w:t>b) Vector operations</w:t>
      </w:r>
    </w:p>
    <w:p>
      <w:pPr>
        <w:spacing w:after="20"/>
        <w:ind w:left="360"/>
      </w:pPr>
      <w:r>
        <w:t>c) Strings</w:t>
      </w:r>
    </w:p>
    <w:p>
      <w:pPr>
        <w:spacing w:after="20"/>
        <w:ind w:left="360"/>
      </w:pPr>
      <w:r>
        <w:t>d) Determinants</w:t>
      </w:r>
    </w:p>
    <w:p>
      <w:pPr>
        <w:spacing w:before="40" w:after="120"/>
        <w:ind w:left="360"/>
      </w:pPr>
      <w:r>
        <w:rPr>
          <w:b/>
        </w:rPr>
        <w:t>ANSWER: B — Vector operations</w:t>
      </w:r>
    </w:p>
    <w:p>
      <w:pPr>
        <w:spacing w:before="140" w:after="60"/>
      </w:pPr>
      <w:r>
        <w:rPr>
          <w:b/>
        </w:rPr>
        <w:t>25. Loss functions are minimized using:</w:t>
      </w:r>
    </w:p>
    <w:p>
      <w:pPr>
        <w:spacing w:after="20"/>
        <w:ind w:left="360"/>
      </w:pPr>
      <w:r>
        <w:t>a) Matrix transformations</w:t>
      </w:r>
    </w:p>
    <w:p>
      <w:pPr>
        <w:spacing w:after="20"/>
        <w:ind w:left="360"/>
      </w:pPr>
      <w:r>
        <w:t>b) Vector optimization</w:t>
      </w:r>
    </w:p>
    <w:p>
      <w:pPr>
        <w:spacing w:after="20"/>
        <w:ind w:left="360"/>
      </w:pPr>
      <w:r>
        <w:t>c) Sorting</w:t>
      </w:r>
    </w:p>
    <w:p>
      <w:pPr>
        <w:spacing w:after="20"/>
        <w:ind w:left="360"/>
      </w:pPr>
      <w:r>
        <w:t>d) Searching</w:t>
      </w:r>
    </w:p>
    <w:p>
      <w:pPr>
        <w:spacing w:before="40" w:after="120"/>
        <w:ind w:left="360"/>
      </w:pPr>
      <w:r>
        <w:rPr>
          <w:b/>
        </w:rPr>
        <w:t>ANSWER: B — Vector optimization</w:t>
      </w:r>
    </w:p>
    <w:p>
      <w:pPr>
        <w:spacing w:before="140" w:after="60"/>
      </w:pPr>
      <w:r>
        <w:rPr>
          <w:b/>
        </w:rPr>
        <w:t>26. Why is matrix inversion sometimes needed in ML?</w:t>
      </w:r>
    </w:p>
    <w:p>
      <w:pPr>
        <w:spacing w:after="20"/>
        <w:ind w:left="360"/>
      </w:pPr>
      <w:r>
        <w:t>a) To remove data</w:t>
      </w:r>
    </w:p>
    <w:p>
      <w:pPr>
        <w:spacing w:after="20"/>
        <w:ind w:left="360"/>
      </w:pPr>
      <w:r>
        <w:t>b) To solve linear equations (e.g., regression)</w:t>
      </w:r>
    </w:p>
    <w:p>
      <w:pPr>
        <w:spacing w:after="20"/>
        <w:ind w:left="360"/>
      </w:pPr>
      <w:r>
        <w:t>c) To scale features</w:t>
      </w:r>
    </w:p>
    <w:p>
      <w:pPr>
        <w:spacing w:after="20"/>
        <w:ind w:left="360"/>
      </w:pPr>
      <w:r>
        <w:t>d) To visualize data</w:t>
      </w:r>
    </w:p>
    <w:p>
      <w:pPr>
        <w:spacing w:before="40" w:after="120"/>
        <w:ind w:left="360"/>
      </w:pPr>
      <w:r>
        <w:rPr>
          <w:b/>
        </w:rPr>
        <w:t>ANSWER: B — To solve linear equations (e.g., regression)</w:t>
      </w:r>
    </w:p>
    <w:p>
      <w:pPr>
        <w:spacing w:before="140" w:after="60"/>
      </w:pPr>
      <w:r>
        <w:rPr>
          <w:b/>
        </w:rPr>
        <w:t>27. Overcomplete feature sets lead to:</w:t>
      </w:r>
    </w:p>
    <w:p>
      <w:pPr>
        <w:spacing w:after="20"/>
        <w:ind w:left="360"/>
      </w:pPr>
      <w:r>
        <w:t>a) Higher rank</w:t>
      </w:r>
    </w:p>
    <w:p>
      <w:pPr>
        <w:spacing w:after="20"/>
        <w:ind w:left="360"/>
      </w:pPr>
      <w:r>
        <w:t>b) Redundancy</w:t>
      </w:r>
    </w:p>
    <w:p>
      <w:pPr>
        <w:spacing w:after="20"/>
        <w:ind w:left="360"/>
      </w:pPr>
      <w:r>
        <w:t>c) Faster models</w:t>
      </w:r>
    </w:p>
    <w:p>
      <w:pPr>
        <w:spacing w:after="20"/>
        <w:ind w:left="360"/>
      </w:pPr>
      <w:r>
        <w:t>d) Perfect accuracy</w:t>
      </w:r>
    </w:p>
    <w:p>
      <w:pPr>
        <w:spacing w:before="40" w:after="120"/>
        <w:ind w:left="360"/>
      </w:pPr>
      <w:r>
        <w:rPr>
          <w:b/>
        </w:rPr>
        <w:t>ANSWER: B — Redundancy</w:t>
      </w:r>
    </w:p>
    <w:p>
      <w:pPr>
        <w:spacing w:before="140" w:after="60"/>
      </w:pPr>
      <w:r>
        <w:rPr>
          <w:b/>
        </w:rPr>
        <w:t>28. If rank &lt; number of features, it indicates:</w:t>
      </w:r>
    </w:p>
    <w:p>
      <w:pPr>
        <w:spacing w:after="20"/>
        <w:ind w:left="360"/>
      </w:pPr>
      <w:r>
        <w:t>a) All features useful</w:t>
      </w:r>
    </w:p>
    <w:p>
      <w:pPr>
        <w:spacing w:after="20"/>
        <w:ind w:left="360"/>
      </w:pPr>
      <w:r>
        <w:t>b) Redundant features exist</w:t>
      </w:r>
    </w:p>
    <w:p>
      <w:pPr>
        <w:spacing w:after="20"/>
        <w:ind w:left="360"/>
      </w:pPr>
      <w:r>
        <w:t>c) No data</w:t>
      </w:r>
    </w:p>
    <w:p>
      <w:pPr>
        <w:spacing w:after="20"/>
        <w:ind w:left="360"/>
      </w:pPr>
      <w:r>
        <w:t>d) Perfect dataset</w:t>
      </w:r>
    </w:p>
    <w:p>
      <w:pPr>
        <w:spacing w:before="40" w:after="120"/>
        <w:ind w:left="360"/>
      </w:pPr>
      <w:r>
        <w:rPr>
          <w:b/>
        </w:rPr>
        <w:t>ANSWER: B — Redundant features exist</w:t>
      </w:r>
    </w:p>
    <w:p>
      <w:pPr>
        <w:spacing w:before="140" w:after="60"/>
      </w:pPr>
      <w:r>
        <w:rPr>
          <w:b/>
        </w:rPr>
        <w:t>29. Singular matrices in ML indicate:</w:t>
      </w:r>
    </w:p>
    <w:p>
      <w:pPr>
        <w:spacing w:after="20"/>
        <w:ind w:left="360"/>
      </w:pPr>
      <w:r>
        <w:t>a) Perfect data</w:t>
      </w:r>
    </w:p>
    <w:p>
      <w:pPr>
        <w:spacing w:after="20"/>
        <w:ind w:left="360"/>
      </w:pPr>
      <w:r>
        <w:t>b) Redundancy or dependency</w:t>
      </w:r>
    </w:p>
    <w:p>
      <w:pPr>
        <w:spacing w:after="20"/>
        <w:ind w:left="360"/>
      </w:pPr>
      <w:r>
        <w:t>c) High accuracy</w:t>
      </w:r>
    </w:p>
    <w:p>
      <w:pPr>
        <w:spacing w:after="20"/>
        <w:ind w:left="360"/>
      </w:pPr>
      <w:r>
        <w:t>d) No features</w:t>
      </w:r>
    </w:p>
    <w:p>
      <w:pPr>
        <w:spacing w:before="40" w:after="120"/>
        <w:ind w:left="360"/>
      </w:pPr>
      <w:r>
        <w:rPr>
          <w:b/>
        </w:rPr>
        <w:t>ANSWER: B — Redundancy or dependency</w:t>
      </w:r>
    </w:p>
    <w:p>
      <w:pPr>
        <w:spacing w:before="140" w:after="60"/>
      </w:pPr>
      <w:r>
        <w:rPr>
          <w:b/>
        </w:rPr>
        <w:t>30. Why do we use normalization?</w:t>
      </w:r>
    </w:p>
    <w:p>
      <w:pPr>
        <w:spacing w:after="20"/>
        <w:ind w:left="360"/>
      </w:pPr>
      <w:r>
        <w:t>a) To reduce matrix size</w:t>
      </w:r>
    </w:p>
    <w:p>
      <w:pPr>
        <w:spacing w:after="20"/>
        <w:ind w:left="360"/>
      </w:pPr>
      <w:r>
        <w:t>b) To stabilize numerical computations</w:t>
      </w:r>
    </w:p>
    <w:p>
      <w:pPr>
        <w:spacing w:after="20"/>
        <w:ind w:left="360"/>
      </w:pPr>
      <w:r>
        <w:t>c) To delete features</w:t>
      </w:r>
    </w:p>
    <w:p>
      <w:pPr>
        <w:spacing w:after="20"/>
        <w:ind w:left="360"/>
      </w:pPr>
      <w:r>
        <w:t>d) To increase rank</w:t>
      </w:r>
    </w:p>
    <w:p>
      <w:pPr>
        <w:spacing w:before="40" w:after="120"/>
        <w:ind w:left="360"/>
      </w:pPr>
      <w:r>
        <w:rPr>
          <w:b/>
        </w:rPr>
        <w:t>ANSWER: B — To stabilize numerical computations</w:t>
      </w:r>
    </w:p>
    <w:p>
      <w:pPr>
        <w:spacing w:before="140" w:after="60"/>
      </w:pPr>
      <w:r>
        <w:rPr>
          <w:b/>
        </w:rPr>
        <w:t>31. Feature vectors in ML live in:</w:t>
      </w:r>
    </w:p>
    <w:p>
      <w:pPr>
        <w:spacing w:after="20"/>
        <w:ind w:left="360"/>
      </w:pPr>
      <w:r>
        <w:t>a) 1D space</w:t>
      </w:r>
    </w:p>
    <w:p>
      <w:pPr>
        <w:spacing w:after="20"/>
        <w:ind w:left="360"/>
      </w:pPr>
      <w:r>
        <w:t>b) n-dimensional space</w:t>
      </w:r>
    </w:p>
    <w:p>
      <w:pPr>
        <w:spacing w:after="20"/>
        <w:ind w:left="360"/>
      </w:pPr>
      <w:r>
        <w:t>c) Graph space</w:t>
      </w:r>
    </w:p>
    <w:p>
      <w:pPr>
        <w:spacing w:after="20"/>
        <w:ind w:left="360"/>
      </w:pPr>
      <w:r>
        <w:t>d) Tree space</w:t>
      </w:r>
    </w:p>
    <w:p>
      <w:pPr>
        <w:spacing w:before="40" w:after="120"/>
        <w:ind w:left="360"/>
      </w:pPr>
      <w:r>
        <w:rPr>
          <w:b/>
        </w:rPr>
        <w:t>ANSWER: B — n-dimensional space</w:t>
      </w:r>
    </w:p>
    <w:p>
      <w:pPr>
        <w:spacing w:before="140" w:after="60"/>
      </w:pPr>
      <w:r>
        <w:rPr>
          <w:b/>
        </w:rPr>
        <w:t>32. Distance metrics (like Euclidean) are based on:</w:t>
      </w:r>
    </w:p>
    <w:p>
      <w:pPr>
        <w:spacing w:after="20"/>
        <w:ind w:left="360"/>
      </w:pPr>
      <w:r>
        <w:t>a) Linear algebra</w:t>
      </w:r>
    </w:p>
    <w:p>
      <w:pPr>
        <w:spacing w:after="20"/>
        <w:ind w:left="360"/>
      </w:pPr>
      <w:r>
        <w:t>b) Sorting</w:t>
      </w:r>
    </w:p>
    <w:p>
      <w:pPr>
        <w:spacing w:after="20"/>
        <w:ind w:left="360"/>
      </w:pPr>
      <w:r>
        <w:t>c) Graphs</w:t>
      </w:r>
    </w:p>
    <w:p>
      <w:pPr>
        <w:spacing w:after="20"/>
        <w:ind w:left="360"/>
      </w:pPr>
      <w:r>
        <w:t>d) Strings</w:t>
      </w:r>
    </w:p>
    <w:p>
      <w:pPr>
        <w:spacing w:before="40" w:after="120"/>
        <w:ind w:left="360"/>
      </w:pPr>
      <w:r>
        <w:rPr>
          <w:b/>
        </w:rPr>
        <w:t>ANSWER: A — Linear algebra</w:t>
      </w:r>
    </w:p>
    <w:p>
      <w:pPr>
        <w:spacing w:before="140" w:after="60"/>
      </w:pPr>
      <w:r>
        <w:rPr>
          <w:b/>
        </w:rPr>
        <w:t>33. Clustering algorithms rely on:</w:t>
      </w:r>
    </w:p>
    <w:p>
      <w:pPr>
        <w:spacing w:after="20"/>
        <w:ind w:left="360"/>
      </w:pPr>
      <w:r>
        <w:t>a) Distance between vectors</w:t>
      </w:r>
    </w:p>
    <w:p>
      <w:pPr>
        <w:spacing w:after="20"/>
        <w:ind w:left="360"/>
      </w:pPr>
      <w:r>
        <w:t>b) Sorting</w:t>
      </w:r>
    </w:p>
    <w:p>
      <w:pPr>
        <w:spacing w:after="20"/>
        <w:ind w:left="360"/>
      </w:pPr>
      <w:r>
        <w:t>c) Searching</w:t>
      </w:r>
    </w:p>
    <w:p>
      <w:pPr>
        <w:spacing w:after="20"/>
        <w:ind w:left="360"/>
      </w:pPr>
      <w:r>
        <w:t>d) Hashing</w:t>
      </w:r>
    </w:p>
    <w:p>
      <w:pPr>
        <w:spacing w:before="40" w:after="120"/>
        <w:ind w:left="360"/>
      </w:pPr>
      <w:r>
        <w:rPr>
          <w:b/>
        </w:rPr>
        <w:t>ANSWER: A — Distance between vectors</w:t>
      </w:r>
    </w:p>
    <w:p>
      <w:pPr>
        <w:spacing w:before="140" w:after="60"/>
      </w:pPr>
      <w:r>
        <w:rPr>
          <w:b/>
        </w:rPr>
        <w:t>34. Why is orthogonality useful?</w:t>
      </w:r>
    </w:p>
    <w:p>
      <w:pPr>
        <w:spacing w:after="20"/>
        <w:ind w:left="360"/>
      </w:pPr>
      <w:r>
        <w:t>a) Features become independent</w:t>
      </w:r>
    </w:p>
    <w:p>
      <w:pPr>
        <w:spacing w:after="20"/>
        <w:ind w:left="360"/>
      </w:pPr>
      <w:r>
        <w:t>b) Features become identical</w:t>
      </w:r>
    </w:p>
    <w:p>
      <w:pPr>
        <w:spacing w:after="20"/>
        <w:ind w:left="360"/>
      </w:pPr>
      <w:r>
        <w:t>c) Rank becomes zero</w:t>
      </w:r>
    </w:p>
    <w:p>
      <w:pPr>
        <w:spacing w:after="20"/>
        <w:ind w:left="360"/>
      </w:pPr>
      <w:r>
        <w:t>d) Noise increases</w:t>
      </w:r>
    </w:p>
    <w:p>
      <w:pPr>
        <w:spacing w:before="40" w:after="120"/>
        <w:ind w:left="360"/>
      </w:pPr>
      <w:r>
        <w:rPr>
          <w:b/>
        </w:rPr>
        <w:t>ANSWER: A — Features become independent</w:t>
      </w:r>
    </w:p>
    <w:p>
      <w:pPr>
        <w:spacing w:before="140" w:after="60"/>
      </w:pPr>
      <w:r>
        <w:rPr>
          <w:b/>
        </w:rPr>
        <w:t>35. In recommendation systems, similarity is computed using:</w:t>
      </w:r>
    </w:p>
    <w:p>
      <w:pPr>
        <w:spacing w:after="20"/>
        <w:ind w:left="360"/>
      </w:pPr>
      <w:r>
        <w:t>a) Dot product / cosine similarity</w:t>
      </w:r>
    </w:p>
    <w:p>
      <w:pPr>
        <w:spacing w:after="20"/>
        <w:ind w:left="360"/>
      </w:pPr>
      <w:r>
        <w:t>b) Sorting</w:t>
      </w:r>
    </w:p>
    <w:p>
      <w:pPr>
        <w:spacing w:after="20"/>
        <w:ind w:left="360"/>
      </w:pPr>
      <w:r>
        <w:t>c) Determinant</w:t>
      </w:r>
    </w:p>
    <w:p>
      <w:pPr>
        <w:spacing w:after="20"/>
        <w:ind w:left="360"/>
      </w:pPr>
      <w:r>
        <w:t>d) Rank</w:t>
      </w:r>
    </w:p>
    <w:p>
      <w:pPr>
        <w:spacing w:before="40" w:after="120"/>
        <w:ind w:left="360"/>
      </w:pPr>
      <w:r>
        <w:rPr>
          <w:b/>
        </w:rPr>
        <w:t>ANSWER: A — Dot product / cosine similarity</w:t>
      </w:r>
    </w:p>
    <w:p>
      <w:pPr>
        <w:spacing w:before="140" w:after="60"/>
      </w:pPr>
      <w:r>
        <w:rPr>
          <w:b/>
        </w:rPr>
        <w:t>36. In image processing, an image is treated as:</w:t>
      </w:r>
    </w:p>
    <w:p>
      <w:pPr>
        <w:spacing w:after="20"/>
        <w:ind w:left="360"/>
      </w:pPr>
      <w:r>
        <w:t>a) Scalar</w:t>
      </w:r>
    </w:p>
    <w:p>
      <w:pPr>
        <w:spacing w:after="20"/>
        <w:ind w:left="360"/>
      </w:pPr>
      <w:r>
        <w:t>b) Matrix</w:t>
      </w:r>
    </w:p>
    <w:p>
      <w:pPr>
        <w:spacing w:after="20"/>
        <w:ind w:left="360"/>
      </w:pPr>
      <w:r>
        <w:t>c) Graph</w:t>
      </w:r>
    </w:p>
    <w:p>
      <w:pPr>
        <w:spacing w:after="20"/>
        <w:ind w:left="360"/>
      </w:pPr>
      <w:r>
        <w:t>d) String</w:t>
      </w:r>
    </w:p>
    <w:p>
      <w:pPr>
        <w:spacing w:before="40" w:after="120"/>
        <w:ind w:left="360"/>
      </w:pPr>
      <w:r>
        <w:rPr>
          <w:b/>
        </w:rPr>
        <w:t>ANSWER: B — Matrix</w:t>
      </w:r>
    </w:p>
    <w:p>
      <w:pPr>
        <w:spacing w:before="140" w:after="60"/>
      </w:pPr>
      <w:r>
        <w:rPr>
          <w:b/>
        </w:rPr>
        <w:t>37. Compression techniques rely on:</w:t>
      </w:r>
    </w:p>
    <w:p>
      <w:pPr>
        <w:spacing w:after="20"/>
        <w:ind w:left="360"/>
      </w:pPr>
      <w:r>
        <w:t>a) Rank reduction</w:t>
      </w:r>
    </w:p>
    <w:p>
      <w:pPr>
        <w:spacing w:after="20"/>
        <w:ind w:left="360"/>
      </w:pPr>
      <w:r>
        <w:t>b) Sorting</w:t>
      </w:r>
    </w:p>
    <w:p>
      <w:pPr>
        <w:spacing w:after="20"/>
        <w:ind w:left="360"/>
      </w:pPr>
      <w:r>
        <w:t>c) Searching</w:t>
      </w:r>
    </w:p>
    <w:p>
      <w:pPr>
        <w:spacing w:after="20"/>
        <w:ind w:left="360"/>
      </w:pPr>
      <w:r>
        <w:t>d) Hashing</w:t>
      </w:r>
    </w:p>
    <w:p>
      <w:pPr>
        <w:spacing w:before="40" w:after="120"/>
        <w:ind w:left="360"/>
      </w:pPr>
      <w:r>
        <w:rPr>
          <w:b/>
        </w:rPr>
        <w:t>ANSWER: A — Rank reduction</w:t>
      </w:r>
    </w:p>
    <w:p>
      <w:pPr>
        <w:spacing w:before="140" w:after="60"/>
      </w:pPr>
      <w:r>
        <w:rPr>
          <w:b/>
        </w:rPr>
        <w:t>38. Low-rank approximation helps in:</w:t>
      </w:r>
    </w:p>
    <w:p>
      <w:pPr>
        <w:spacing w:after="20"/>
        <w:ind w:left="360"/>
      </w:pPr>
      <w:r>
        <w:t>a) Increasing noise</w:t>
      </w:r>
    </w:p>
    <w:p>
      <w:pPr>
        <w:spacing w:after="20"/>
        <w:ind w:left="360"/>
      </w:pPr>
      <w:r>
        <w:t>b) Reducing storage and computation</w:t>
      </w:r>
    </w:p>
    <w:p>
      <w:pPr>
        <w:spacing w:after="20"/>
        <w:ind w:left="360"/>
      </w:pPr>
      <w:r>
        <w:t>c) Increasing dimensions</w:t>
      </w:r>
    </w:p>
    <w:p>
      <w:pPr>
        <w:spacing w:after="20"/>
        <w:ind w:left="360"/>
      </w:pPr>
      <w:r>
        <w:t>d) Removing labels</w:t>
      </w:r>
    </w:p>
    <w:p>
      <w:pPr>
        <w:spacing w:before="40" w:after="120"/>
        <w:ind w:left="360"/>
      </w:pPr>
      <w:r>
        <w:rPr>
          <w:b/>
        </w:rPr>
        <w:t>ANSWER: B — Reducing storage and computation</w:t>
      </w:r>
    </w:p>
    <w:p>
      <w:pPr>
        <w:spacing w:before="140" w:after="60"/>
      </w:pPr>
      <w:r>
        <w:rPr>
          <w:b/>
        </w:rPr>
        <w:t>39. Why are tensors used in deep learning?</w:t>
      </w:r>
    </w:p>
    <w:p>
      <w:pPr>
        <w:spacing w:after="20"/>
        <w:ind w:left="360"/>
      </w:pPr>
      <w:r>
        <w:t>a) To avoid matrices</w:t>
      </w:r>
    </w:p>
    <w:p>
      <w:pPr>
        <w:spacing w:after="20"/>
        <w:ind w:left="360"/>
      </w:pPr>
      <w:r>
        <w:t>b) To generalize matrices to higher dimensions</w:t>
      </w:r>
    </w:p>
    <w:p>
      <w:pPr>
        <w:spacing w:after="20"/>
        <w:ind w:left="360"/>
      </w:pPr>
      <w:r>
        <w:t>c) To reduce features</w:t>
      </w:r>
    </w:p>
    <w:p>
      <w:pPr>
        <w:spacing w:after="20"/>
        <w:ind w:left="360"/>
      </w:pPr>
      <w:r>
        <w:t>d) To sort data</w:t>
      </w:r>
    </w:p>
    <w:p>
      <w:pPr>
        <w:spacing w:before="40" w:after="120"/>
        <w:ind w:left="360"/>
      </w:pPr>
      <w:r>
        <w:rPr>
          <w:b/>
        </w:rPr>
        <w:t>ANSWER: B — To generalize matrices to higher dimensions</w:t>
      </w:r>
    </w:p>
    <w:p>
      <w:pPr>
        <w:spacing w:before="140" w:after="60"/>
      </w:pPr>
      <w:r>
        <w:rPr>
          <w:b/>
        </w:rPr>
        <w:t>40. Bias term in ML models helps:</w:t>
      </w:r>
    </w:p>
    <w:p>
      <w:pPr>
        <w:spacing w:after="20"/>
        <w:ind w:left="360"/>
      </w:pPr>
      <w:r>
        <w:t>a) Reduce dimensions</w:t>
      </w:r>
    </w:p>
    <w:p>
      <w:pPr>
        <w:spacing w:after="20"/>
        <w:ind w:left="360"/>
      </w:pPr>
      <w:r>
        <w:t>b) Shift decision boundary</w:t>
      </w:r>
    </w:p>
    <w:p>
      <w:pPr>
        <w:spacing w:after="20"/>
        <w:ind w:left="360"/>
      </w:pPr>
      <w:r>
        <w:t>c) Remove noise</w:t>
      </w:r>
    </w:p>
    <w:p>
      <w:pPr>
        <w:spacing w:after="20"/>
        <w:ind w:left="360"/>
      </w:pPr>
      <w:r>
        <w:t>d) Increase rank</w:t>
      </w:r>
    </w:p>
    <w:p>
      <w:pPr>
        <w:spacing w:before="40" w:after="120"/>
        <w:ind w:left="360"/>
      </w:pPr>
      <w:r>
        <w:rPr>
          <w:b/>
        </w:rPr>
        <w:t>ANSWER: B — Shift decision boundary</w:t>
      </w:r>
    </w:p>
    <w:p>
      <w:pPr>
        <w:spacing w:before="140" w:after="60"/>
      </w:pPr>
      <w:r>
        <w:rPr>
          <w:b/>
        </w:rPr>
        <w:t>41. A linear classifier creates:</w:t>
      </w:r>
    </w:p>
    <w:p>
      <w:pPr>
        <w:spacing w:after="20"/>
        <w:ind w:left="360"/>
      </w:pPr>
      <w:r>
        <w:t>a) Curve</w:t>
      </w:r>
    </w:p>
    <w:p>
      <w:pPr>
        <w:spacing w:after="20"/>
        <w:ind w:left="360"/>
      </w:pPr>
      <w:r>
        <w:t>b) Hyperplane</w:t>
      </w:r>
    </w:p>
    <w:p>
      <w:pPr>
        <w:spacing w:after="20"/>
        <w:ind w:left="360"/>
      </w:pPr>
      <w:r>
        <w:t>c) Circle</w:t>
      </w:r>
    </w:p>
    <w:p>
      <w:pPr>
        <w:spacing w:after="20"/>
        <w:ind w:left="360"/>
      </w:pPr>
      <w:r>
        <w:t>d) Random shape</w:t>
      </w:r>
    </w:p>
    <w:p>
      <w:pPr>
        <w:spacing w:before="40" w:after="120"/>
        <w:ind w:left="360"/>
      </w:pPr>
      <w:r>
        <w:rPr>
          <w:b/>
        </w:rPr>
        <w:t>ANSWER: B — Hyperplane</w:t>
      </w:r>
    </w:p>
    <w:p>
      <w:pPr>
        <w:spacing w:before="140" w:after="60"/>
      </w:pPr>
      <w:r>
        <w:rPr>
          <w:b/>
        </w:rPr>
        <w:t>42. Hyperplanes are defined using:</w:t>
      </w:r>
    </w:p>
    <w:p>
      <w:pPr>
        <w:spacing w:after="20"/>
        <w:ind w:left="360"/>
      </w:pPr>
      <w:r>
        <w:t>a) Vectors and dot products</w:t>
      </w:r>
    </w:p>
    <w:p>
      <w:pPr>
        <w:spacing w:after="20"/>
        <w:ind w:left="360"/>
      </w:pPr>
      <w:r>
        <w:t>b) Sorting</w:t>
      </w:r>
    </w:p>
    <w:p>
      <w:pPr>
        <w:spacing w:after="20"/>
        <w:ind w:left="360"/>
      </w:pPr>
      <w:r>
        <w:t>c) Strings</w:t>
      </w:r>
    </w:p>
    <w:p>
      <w:pPr>
        <w:spacing w:after="20"/>
        <w:ind w:left="360"/>
      </w:pPr>
      <w:r>
        <w:t>d) Graphs</w:t>
      </w:r>
    </w:p>
    <w:p>
      <w:pPr>
        <w:spacing w:before="40" w:after="120"/>
        <w:ind w:left="360"/>
      </w:pPr>
      <w:r>
        <w:rPr>
          <w:b/>
        </w:rPr>
        <w:t>ANSWER: A — Vectors and dot products</w:t>
      </w:r>
    </w:p>
    <w:p>
      <w:pPr>
        <w:spacing w:before="140" w:after="60"/>
      </w:pPr>
      <w:r>
        <w:rPr>
          <w:b/>
        </w:rPr>
        <w:t>43. If two classes are linearly separable, it means:</w:t>
      </w:r>
    </w:p>
    <w:p>
      <w:pPr>
        <w:spacing w:after="20"/>
        <w:ind w:left="360"/>
      </w:pPr>
      <w:r>
        <w:t>a) They overlap</w:t>
      </w:r>
    </w:p>
    <w:p>
      <w:pPr>
        <w:spacing w:after="20"/>
        <w:ind w:left="360"/>
      </w:pPr>
      <w:r>
        <w:t>b) A line/plane can separate them</w:t>
      </w:r>
    </w:p>
    <w:p>
      <w:pPr>
        <w:spacing w:after="20"/>
        <w:ind w:left="360"/>
      </w:pPr>
      <w:r>
        <w:t>c) No boundary exists</w:t>
      </w:r>
    </w:p>
    <w:p>
      <w:pPr>
        <w:spacing w:after="20"/>
        <w:ind w:left="360"/>
      </w:pPr>
      <w:r>
        <w:t>d) Infinite solutions</w:t>
      </w:r>
    </w:p>
    <w:p>
      <w:pPr>
        <w:spacing w:before="40" w:after="120"/>
        <w:ind w:left="360"/>
      </w:pPr>
      <w:r>
        <w:rPr>
          <w:b/>
        </w:rPr>
        <w:t>ANSWER: B — A line/plane can separate them</w:t>
      </w:r>
    </w:p>
    <w:p>
      <w:pPr>
        <w:spacing w:before="140" w:after="60"/>
      </w:pPr>
      <w:r>
        <w:rPr>
          <w:b/>
        </w:rPr>
        <w:t>44. Kernel methods extend:</w:t>
      </w:r>
    </w:p>
    <w:p>
      <w:pPr>
        <w:spacing w:after="20"/>
        <w:ind w:left="360"/>
      </w:pPr>
      <w:r>
        <w:t>a) Scalars</w:t>
      </w:r>
    </w:p>
    <w:p>
      <w:pPr>
        <w:spacing w:after="20"/>
        <w:ind w:left="360"/>
      </w:pPr>
      <w:r>
        <w:t>b) Linear algebra to higher dimensions</w:t>
      </w:r>
    </w:p>
    <w:p>
      <w:pPr>
        <w:spacing w:after="20"/>
        <w:ind w:left="360"/>
      </w:pPr>
      <w:r>
        <w:t>c) Sorting</w:t>
      </w:r>
    </w:p>
    <w:p>
      <w:pPr>
        <w:spacing w:after="20"/>
        <w:ind w:left="360"/>
      </w:pPr>
      <w:r>
        <w:t>d) Searching</w:t>
      </w:r>
    </w:p>
    <w:p>
      <w:pPr>
        <w:spacing w:before="40" w:after="120"/>
        <w:ind w:left="360"/>
      </w:pPr>
      <w:r>
        <w:rPr>
          <w:b/>
        </w:rPr>
        <w:t>ANSWER: B — Linear algebra to higher dimensions</w:t>
      </w:r>
    </w:p>
    <w:p>
      <w:pPr>
        <w:spacing w:before="140" w:after="60"/>
      </w:pPr>
      <w:r>
        <w:rPr>
          <w:b/>
        </w:rPr>
        <w:t>45. Why is sparsity useful?</w:t>
      </w:r>
    </w:p>
    <w:p>
      <w:pPr>
        <w:spacing w:after="20"/>
        <w:ind w:left="360"/>
      </w:pPr>
      <w:r>
        <w:t>a) Increases storage</w:t>
      </w:r>
    </w:p>
    <w:p>
      <w:pPr>
        <w:spacing w:after="20"/>
        <w:ind w:left="360"/>
      </w:pPr>
      <w:r>
        <w:t>b) Reduces computation</w:t>
      </w:r>
    </w:p>
    <w:p>
      <w:pPr>
        <w:spacing w:after="20"/>
        <w:ind w:left="360"/>
      </w:pPr>
      <w:r>
        <w:t>c) Adds noise</w:t>
      </w:r>
    </w:p>
    <w:p>
      <w:pPr>
        <w:spacing w:after="20"/>
        <w:ind w:left="360"/>
      </w:pPr>
      <w:r>
        <w:t>d) Increases rank</w:t>
      </w:r>
    </w:p>
    <w:p>
      <w:pPr>
        <w:spacing w:before="40" w:after="120"/>
        <w:ind w:left="360"/>
      </w:pPr>
      <w:r>
        <w:rPr>
          <w:b/>
        </w:rPr>
        <w:t>ANSWER: B — Reduces computation</w:t>
      </w:r>
    </w:p>
    <w:p>
      <w:pPr>
        <w:spacing w:before="140" w:after="60"/>
      </w:pPr>
      <w:r>
        <w:rPr>
          <w:b/>
        </w:rPr>
        <w:t>46. Feature embeddings convert data into:</w:t>
      </w:r>
    </w:p>
    <w:p>
      <w:pPr>
        <w:spacing w:after="20"/>
        <w:ind w:left="360"/>
      </w:pPr>
      <w:r>
        <w:t>a) Strings</w:t>
      </w:r>
    </w:p>
    <w:p>
      <w:pPr>
        <w:spacing w:after="20"/>
        <w:ind w:left="360"/>
      </w:pPr>
      <w:r>
        <w:t>b) Vectors</w:t>
      </w:r>
    </w:p>
    <w:p>
      <w:pPr>
        <w:spacing w:after="20"/>
        <w:ind w:left="360"/>
      </w:pPr>
      <w:r>
        <w:t>c) Graphs</w:t>
      </w:r>
    </w:p>
    <w:p>
      <w:pPr>
        <w:spacing w:after="20"/>
        <w:ind w:left="360"/>
      </w:pPr>
      <w:r>
        <w:t>d) Scalars</w:t>
      </w:r>
    </w:p>
    <w:p>
      <w:pPr>
        <w:spacing w:before="40" w:after="120"/>
        <w:ind w:left="360"/>
      </w:pPr>
      <w:r>
        <w:rPr>
          <w:b/>
        </w:rPr>
        <w:t>ANSWER: B — Vectors</w:t>
      </w:r>
    </w:p>
    <w:p>
      <w:pPr>
        <w:spacing w:before="140" w:after="60"/>
      </w:pPr>
      <w:r>
        <w:rPr>
          <w:b/>
        </w:rPr>
        <w:t>47. Matrix factorization is used in:</w:t>
      </w:r>
    </w:p>
    <w:p>
      <w:pPr>
        <w:spacing w:after="20"/>
        <w:ind w:left="360"/>
      </w:pPr>
      <w:r>
        <w:t>a) Sorting</w:t>
      </w:r>
    </w:p>
    <w:p>
      <w:pPr>
        <w:spacing w:after="20"/>
        <w:ind w:left="360"/>
      </w:pPr>
      <w:r>
        <w:t>b) Recommendation systems</w:t>
      </w:r>
    </w:p>
    <w:p>
      <w:pPr>
        <w:spacing w:after="20"/>
        <w:ind w:left="360"/>
      </w:pPr>
      <w:r>
        <w:t>c) Searching</w:t>
      </w:r>
    </w:p>
    <w:p>
      <w:pPr>
        <w:spacing w:after="20"/>
        <w:ind w:left="360"/>
      </w:pPr>
      <w:r>
        <w:t>d) Hashing</w:t>
      </w:r>
    </w:p>
    <w:p>
      <w:pPr>
        <w:spacing w:before="40" w:after="120"/>
        <w:ind w:left="360"/>
      </w:pPr>
      <w:r>
        <w:rPr>
          <w:b/>
        </w:rPr>
        <w:t>ANSWER: B — Recommendation systems</w:t>
      </w:r>
    </w:p>
    <w:p>
      <w:pPr>
        <w:spacing w:before="140" w:after="60"/>
      </w:pPr>
      <w:r>
        <w:rPr>
          <w:b/>
        </w:rPr>
        <w:t>48. If two vectors are very similar, their cosine similarity is:</w:t>
      </w:r>
    </w:p>
    <w:p>
      <w:pPr>
        <w:spacing w:after="20"/>
        <w:ind w:left="360"/>
      </w:pPr>
      <w:r>
        <w:t>a) Near 0</w:t>
      </w:r>
    </w:p>
    <w:p>
      <w:pPr>
        <w:spacing w:after="20"/>
        <w:ind w:left="360"/>
      </w:pPr>
      <w:r>
        <w:t>b) Near 1</w:t>
      </w:r>
    </w:p>
    <w:p>
      <w:pPr>
        <w:spacing w:after="20"/>
        <w:ind w:left="360"/>
      </w:pPr>
      <w:r>
        <w:t>c) Negative</w:t>
      </w:r>
    </w:p>
    <w:p>
      <w:pPr>
        <w:spacing w:after="20"/>
        <w:ind w:left="360"/>
      </w:pPr>
      <w:r>
        <w:t>d) Infinite</w:t>
      </w:r>
    </w:p>
    <w:p>
      <w:pPr>
        <w:spacing w:before="40" w:after="120"/>
        <w:ind w:left="360"/>
      </w:pPr>
      <w:r>
        <w:rPr>
          <w:b/>
        </w:rPr>
        <w:t>ANSWER: B — Near 1</w:t>
      </w:r>
    </w:p>
    <w:p>
      <w:pPr>
        <w:spacing w:before="140" w:after="60"/>
      </w:pPr>
      <w:r>
        <w:rPr>
          <w:b/>
        </w:rPr>
        <w:t>49. If vectors are opposite, cosine similarity is:</w:t>
      </w:r>
    </w:p>
    <w:p>
      <w:pPr>
        <w:spacing w:after="20"/>
        <w:ind w:left="360"/>
      </w:pPr>
      <w:r>
        <w:t>a) 1</w:t>
      </w:r>
    </w:p>
    <w:p>
      <w:pPr>
        <w:spacing w:after="20"/>
        <w:ind w:left="360"/>
      </w:pPr>
      <w:r>
        <w:t>b) 0</w:t>
      </w:r>
    </w:p>
    <w:p>
      <w:pPr>
        <w:spacing w:after="20"/>
        <w:ind w:left="360"/>
      </w:pPr>
      <w:r>
        <w:t>c) -1</w:t>
      </w:r>
    </w:p>
    <w:p>
      <w:pPr>
        <w:spacing w:after="20"/>
        <w:ind w:left="360"/>
      </w:pPr>
      <w:r>
        <w:t>d) Infinite</w:t>
      </w:r>
    </w:p>
    <w:p>
      <w:pPr>
        <w:spacing w:before="40" w:after="120"/>
        <w:ind w:left="360"/>
      </w:pPr>
      <w:r>
        <w:rPr>
          <w:b/>
        </w:rPr>
        <w:t>ANSWER: B — 0</w:t>
      </w:r>
    </w:p>
    <w:p>
      <w:pPr>
        <w:spacing w:before="140" w:after="60"/>
      </w:pPr>
      <w:r>
        <w:rPr>
          <w:b/>
        </w:rPr>
        <w:t>50. The core idea behind ML models can be summarized as:</w:t>
      </w:r>
    </w:p>
    <w:p>
      <w:pPr>
        <w:spacing w:after="20"/>
        <w:ind w:left="360"/>
      </w:pPr>
      <w:r>
        <w:t>a) Data + Linear Algebra + Optimization</w:t>
      </w:r>
    </w:p>
    <w:p>
      <w:pPr>
        <w:spacing w:after="20"/>
        <w:ind w:left="360"/>
      </w:pPr>
      <w:r>
        <w:t>b) Sorting + Searching</w:t>
      </w:r>
    </w:p>
    <w:p>
      <w:pPr>
        <w:spacing w:after="20"/>
        <w:ind w:left="360"/>
      </w:pPr>
      <w:r>
        <w:t>c) Graphs + Trees</w:t>
      </w:r>
    </w:p>
    <w:p>
      <w:pPr>
        <w:spacing w:after="20"/>
        <w:ind w:left="360"/>
      </w:pPr>
      <w:r>
        <w:t>d) Strings + Parsing</w:t>
      </w:r>
    </w:p>
    <w:p>
      <w:pPr>
        <w:spacing w:before="40" w:after="120"/>
        <w:ind w:left="360"/>
      </w:pPr>
      <w:r>
        <w:rPr>
          <w:b/>
        </w:rPr>
        <w:t>ANSWER: C — Graphs + Trees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